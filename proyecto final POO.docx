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81D0" w14:textId="5B41DB11" w:rsidR="00950C4F" w:rsidRDefault="00950C4F" w:rsidP="00950C4F">
      <w:r>
        <w:rPr>
          <w:noProof/>
        </w:rPr>
        <w:drawing>
          <wp:inline distT="0" distB="0" distL="0" distR="0" wp14:anchorId="2EE06A58" wp14:editId="447CA626">
            <wp:extent cx="1441094" cy="1441094"/>
            <wp:effectExtent l="0" t="0" r="6985" b="6985"/>
            <wp:docPr id="17397972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580" cy="144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D818" w14:textId="1D9BEF8D" w:rsidR="00950C4F" w:rsidRDefault="00950C4F" w:rsidP="00950C4F">
      <w:pPr>
        <w:jc w:val="center"/>
        <w:rPr>
          <w:sz w:val="40"/>
          <w:szCs w:val="40"/>
        </w:rPr>
      </w:pPr>
      <w:r w:rsidRPr="00950C4F">
        <w:rPr>
          <w:sz w:val="40"/>
          <w:szCs w:val="40"/>
        </w:rPr>
        <w:t xml:space="preserve">Universidad </w:t>
      </w:r>
      <w:proofErr w:type="spellStart"/>
      <w:r w:rsidRPr="00950C4F">
        <w:rPr>
          <w:sz w:val="40"/>
          <w:szCs w:val="40"/>
        </w:rPr>
        <w:t>Ciudadana</w:t>
      </w:r>
      <w:proofErr w:type="spellEnd"/>
      <w:r w:rsidRPr="00950C4F">
        <w:rPr>
          <w:sz w:val="40"/>
          <w:szCs w:val="40"/>
        </w:rPr>
        <w:t xml:space="preserve"> de Nuevo León</w:t>
      </w:r>
    </w:p>
    <w:p w14:paraId="74984D70" w14:textId="77777777" w:rsidR="00950C4F" w:rsidRDefault="00950C4F" w:rsidP="00950C4F">
      <w:pPr>
        <w:jc w:val="center"/>
        <w:rPr>
          <w:sz w:val="40"/>
          <w:szCs w:val="40"/>
        </w:rPr>
      </w:pPr>
    </w:p>
    <w:p w14:paraId="4C8155D1" w14:textId="77777777" w:rsidR="00950C4F" w:rsidRPr="00950C4F" w:rsidRDefault="00950C4F" w:rsidP="00950C4F">
      <w:pPr>
        <w:jc w:val="center"/>
        <w:rPr>
          <w:sz w:val="40"/>
          <w:szCs w:val="40"/>
        </w:rPr>
      </w:pPr>
    </w:p>
    <w:p w14:paraId="2D1BA092" w14:textId="6349B80C" w:rsidR="00950C4F" w:rsidRPr="00950C4F" w:rsidRDefault="000457FD" w:rsidP="00950C4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PROGRAMACION ORIENTADA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 xml:space="preserve"> OBJETOS</w:t>
      </w:r>
    </w:p>
    <w:p w14:paraId="508A992F" w14:textId="33FE7173" w:rsidR="00950C4F" w:rsidRDefault="00950C4F" w:rsidP="00950C4F">
      <w:pPr>
        <w:jc w:val="center"/>
        <w:rPr>
          <w:sz w:val="40"/>
          <w:szCs w:val="40"/>
        </w:rPr>
      </w:pPr>
      <w:r w:rsidRPr="00950C4F">
        <w:rPr>
          <w:sz w:val="40"/>
          <w:szCs w:val="40"/>
        </w:rPr>
        <w:t xml:space="preserve">Tutor: Gustavo Alfredo Valdes Gonzalez </w:t>
      </w:r>
    </w:p>
    <w:p w14:paraId="4DD3B3F5" w14:textId="77777777" w:rsidR="00950C4F" w:rsidRDefault="00950C4F" w:rsidP="00950C4F">
      <w:pPr>
        <w:jc w:val="center"/>
        <w:rPr>
          <w:sz w:val="40"/>
          <w:szCs w:val="40"/>
        </w:rPr>
      </w:pPr>
    </w:p>
    <w:p w14:paraId="7EB764F2" w14:textId="77777777" w:rsidR="00950C4F" w:rsidRPr="00950C4F" w:rsidRDefault="00950C4F" w:rsidP="00950C4F">
      <w:pPr>
        <w:jc w:val="center"/>
        <w:rPr>
          <w:sz w:val="40"/>
          <w:szCs w:val="40"/>
        </w:rPr>
      </w:pPr>
    </w:p>
    <w:p w14:paraId="36323655" w14:textId="77777777" w:rsidR="000457FD" w:rsidRPr="000457FD" w:rsidRDefault="00950C4F" w:rsidP="000457FD">
      <w:pPr>
        <w:jc w:val="center"/>
        <w:rPr>
          <w:b/>
          <w:bCs/>
          <w:sz w:val="40"/>
          <w:szCs w:val="40"/>
          <w:lang w:val="es-MX"/>
        </w:rPr>
      </w:pPr>
      <w:proofErr w:type="spellStart"/>
      <w:r w:rsidRPr="00950C4F">
        <w:rPr>
          <w:b/>
          <w:bCs/>
          <w:sz w:val="40"/>
          <w:szCs w:val="40"/>
        </w:rPr>
        <w:t>Actividad</w:t>
      </w:r>
      <w:proofErr w:type="spellEnd"/>
      <w:r w:rsidRPr="00950C4F">
        <w:rPr>
          <w:b/>
          <w:bCs/>
          <w:sz w:val="40"/>
          <w:szCs w:val="40"/>
        </w:rPr>
        <w:t xml:space="preserve"> 4:</w:t>
      </w:r>
      <w:r w:rsidRPr="00950C4F">
        <w:rPr>
          <w:sz w:val="40"/>
          <w:szCs w:val="40"/>
        </w:rPr>
        <w:t xml:space="preserve"> </w:t>
      </w:r>
      <w:r w:rsidR="000457FD" w:rsidRPr="000457FD">
        <w:rPr>
          <w:b/>
          <w:bCs/>
          <w:sz w:val="40"/>
          <w:szCs w:val="40"/>
          <w:lang w:val="es-MX"/>
        </w:rPr>
        <w:t>Proyecto Final en Línea: Sistema de Gestión de Inventarios </w:t>
      </w:r>
    </w:p>
    <w:p w14:paraId="3E016B8A" w14:textId="77777777" w:rsidR="00950C4F" w:rsidRPr="00950C4F" w:rsidRDefault="00950C4F" w:rsidP="000457FD">
      <w:pPr>
        <w:rPr>
          <w:b/>
          <w:bCs/>
          <w:sz w:val="40"/>
          <w:szCs w:val="40"/>
          <w:lang w:val="es-MX"/>
        </w:rPr>
      </w:pPr>
    </w:p>
    <w:p w14:paraId="50DB59E0" w14:textId="665EA07C" w:rsidR="00950C4F" w:rsidRPr="00950C4F" w:rsidRDefault="00950C4F" w:rsidP="00950C4F">
      <w:pPr>
        <w:jc w:val="center"/>
        <w:rPr>
          <w:sz w:val="40"/>
          <w:szCs w:val="40"/>
          <w:lang w:val="es-MX"/>
        </w:rPr>
      </w:pPr>
      <w:r w:rsidRPr="00950C4F">
        <w:rPr>
          <w:sz w:val="40"/>
          <w:szCs w:val="40"/>
          <w:lang w:val="es-MX"/>
        </w:rPr>
        <w:t xml:space="preserve">Alumno: Antonio Aldair </w:t>
      </w:r>
      <w:proofErr w:type="spellStart"/>
      <w:r w:rsidRPr="00950C4F">
        <w:rPr>
          <w:sz w:val="40"/>
          <w:szCs w:val="40"/>
          <w:lang w:val="es-MX"/>
        </w:rPr>
        <w:t>Vazquez</w:t>
      </w:r>
      <w:proofErr w:type="spellEnd"/>
      <w:r w:rsidRPr="00950C4F">
        <w:rPr>
          <w:sz w:val="40"/>
          <w:szCs w:val="40"/>
          <w:lang w:val="es-MX"/>
        </w:rPr>
        <w:t xml:space="preserve"> Cruz</w:t>
      </w:r>
    </w:p>
    <w:p w14:paraId="65D44B0B" w14:textId="102B3A11" w:rsidR="00950C4F" w:rsidRPr="00950C4F" w:rsidRDefault="00950C4F" w:rsidP="00950C4F">
      <w:pPr>
        <w:jc w:val="center"/>
        <w:rPr>
          <w:sz w:val="40"/>
          <w:szCs w:val="40"/>
          <w:lang w:val="es-MX"/>
        </w:rPr>
      </w:pPr>
      <w:r w:rsidRPr="00950C4F">
        <w:rPr>
          <w:sz w:val="40"/>
          <w:szCs w:val="40"/>
          <w:lang w:val="es-MX"/>
        </w:rPr>
        <w:t>Grupo B          Matricula: 80193</w:t>
      </w:r>
    </w:p>
    <w:p w14:paraId="12FD7A2A" w14:textId="77777777" w:rsidR="00950C4F" w:rsidRPr="00950C4F" w:rsidRDefault="00950C4F" w:rsidP="00950C4F">
      <w:pPr>
        <w:jc w:val="center"/>
        <w:rPr>
          <w:sz w:val="40"/>
          <w:szCs w:val="40"/>
          <w:lang w:val="es-MX"/>
        </w:rPr>
      </w:pPr>
    </w:p>
    <w:p w14:paraId="59D59DE1" w14:textId="716C8212" w:rsidR="00950C4F" w:rsidRPr="00950C4F" w:rsidRDefault="00950C4F" w:rsidP="00950C4F">
      <w:pPr>
        <w:jc w:val="right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I</w:t>
      </w:r>
      <w:r w:rsidRPr="00950C4F">
        <w:rPr>
          <w:sz w:val="36"/>
          <w:szCs w:val="36"/>
          <w:lang w:val="es-MX"/>
        </w:rPr>
        <w:t xml:space="preserve">ngeniería en Desarrollo de Software </w:t>
      </w:r>
    </w:p>
    <w:p w14:paraId="16C009E0" w14:textId="77777777" w:rsidR="000457FD" w:rsidRDefault="000457FD" w:rsidP="00950C4F"/>
    <w:p w14:paraId="481F1DED" w14:textId="4FD9F564" w:rsidR="000457FD" w:rsidRPr="000457FD" w:rsidRDefault="00000000" w:rsidP="000457F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0B0BFF">
        <w:rPr>
          <w:b/>
          <w:bCs/>
          <w:highlight w:val="yellow"/>
        </w:rPr>
        <w:lastRenderedPageBreak/>
        <w:t>Introducción</w:t>
      </w:r>
      <w:proofErr w:type="spellEnd"/>
    </w:p>
    <w:p w14:paraId="5D09AB53" w14:textId="77777777" w:rsidR="000B0BFF" w:rsidRDefault="000B0BFF" w:rsidP="000B0BFF">
      <w:pPr>
        <w:rPr>
          <w:lang w:val="es-MX"/>
        </w:rPr>
      </w:pPr>
      <w:r w:rsidRPr="000B0BFF">
        <w:rPr>
          <w:lang w:val="es-MX"/>
        </w:rPr>
        <w:t xml:space="preserve">En el ámbito de la programación orientada a objetos, el concepto de </w:t>
      </w:r>
      <w:r w:rsidRPr="000B0BFF">
        <w:rPr>
          <w:b/>
          <w:bCs/>
          <w:lang w:val="es-MX"/>
        </w:rPr>
        <w:t>polimorfismo</w:t>
      </w:r>
      <w:r w:rsidRPr="000B0BFF">
        <w:rPr>
          <w:lang w:val="es-MX"/>
        </w:rPr>
        <w:t xml:space="preserve"> desempeña un papel fundamental en la creación de sistemas flexibles, reutilizables y escalables. Esta técnica permite que diferentes clases hijas puedan compartir un mismo método, adaptando su comportamiento según el tipo de objeto que lo invoque. A través de este principio, los programadores pueden desarrollar aplicaciones más organizadas y fáciles de mantener, ya que el código se estructura en torno a comportamientos comunes y no a implementaciones específicas.</w:t>
      </w:r>
    </w:p>
    <w:p w14:paraId="5F404A4A" w14:textId="77777777" w:rsidR="000B0BFF" w:rsidRPr="000B0BFF" w:rsidRDefault="000B0BFF" w:rsidP="000B0BFF">
      <w:pPr>
        <w:rPr>
          <w:lang w:val="es-MX"/>
        </w:rPr>
      </w:pPr>
    </w:p>
    <w:p w14:paraId="56FE6984" w14:textId="77777777" w:rsidR="000B0BFF" w:rsidRDefault="000B0BFF" w:rsidP="000B0BFF">
      <w:pPr>
        <w:rPr>
          <w:lang w:val="es-MX"/>
        </w:rPr>
      </w:pPr>
      <w:r w:rsidRPr="000B0BFF">
        <w:rPr>
          <w:lang w:val="es-MX"/>
        </w:rPr>
        <w:t xml:space="preserve">El presente proyecto tiene como objetivo desarrollar un </w:t>
      </w:r>
      <w:r w:rsidRPr="000B0BFF">
        <w:rPr>
          <w:b/>
          <w:bCs/>
          <w:lang w:val="es-MX"/>
        </w:rPr>
        <w:t>Sistema de Gestión de Inventarios</w:t>
      </w:r>
      <w:r w:rsidRPr="000B0BFF">
        <w:rPr>
          <w:lang w:val="es-MX"/>
        </w:rPr>
        <w:t xml:space="preserve"> utilizando el lenguaje de programación </w:t>
      </w:r>
      <w:r w:rsidRPr="000B0BFF">
        <w:rPr>
          <w:b/>
          <w:bCs/>
          <w:lang w:val="es-MX"/>
        </w:rPr>
        <w:t>Java</w:t>
      </w:r>
      <w:r w:rsidRPr="000B0BFF">
        <w:rPr>
          <w:lang w:val="es-MX"/>
        </w:rPr>
        <w:t xml:space="preserve">, implementando los conceptos de </w:t>
      </w:r>
      <w:r w:rsidRPr="000B0BFF">
        <w:rPr>
          <w:b/>
          <w:bCs/>
          <w:lang w:val="es-MX"/>
        </w:rPr>
        <w:t>clases abstractas, herencia y polimorfismo</w:t>
      </w:r>
      <w:r w:rsidRPr="000B0BFF">
        <w:rPr>
          <w:lang w:val="es-MX"/>
        </w:rPr>
        <w:t>. Mediante este sistema, se busca representar diferentes tipos de productos dentro de un inventario, como electrónicos, alimentos y prendas de vestir, todos gestionados a través de una estructura de clases que comparten atributos y métodos comunes.</w:t>
      </w:r>
    </w:p>
    <w:p w14:paraId="0994AEF2" w14:textId="77777777" w:rsidR="000B0BFF" w:rsidRPr="000B0BFF" w:rsidRDefault="000B0BFF" w:rsidP="000B0BFF">
      <w:pPr>
        <w:rPr>
          <w:lang w:val="es-MX"/>
        </w:rPr>
      </w:pPr>
    </w:p>
    <w:p w14:paraId="7922C909" w14:textId="77777777" w:rsidR="000B0BFF" w:rsidRPr="000B0BFF" w:rsidRDefault="000B0BFF" w:rsidP="000B0BFF">
      <w:pPr>
        <w:rPr>
          <w:lang w:val="es-MX"/>
        </w:rPr>
      </w:pPr>
      <w:r w:rsidRPr="000B0BFF">
        <w:rPr>
          <w:lang w:val="es-MX"/>
        </w:rPr>
        <w:t xml:space="preserve">Además, este proyecto pone en práctica los principios de </w:t>
      </w:r>
      <w:r w:rsidRPr="000B0BFF">
        <w:rPr>
          <w:b/>
          <w:bCs/>
          <w:lang w:val="es-MX"/>
        </w:rPr>
        <w:t>abstracción y encapsulamiento</w:t>
      </w:r>
      <w:r w:rsidRPr="000B0BFF">
        <w:rPr>
          <w:lang w:val="es-MX"/>
        </w:rPr>
        <w:t>, permitiendo que cada tipo de producto tenga sus propias características particulares, pero mantenga un comportamiento uniforme en cuanto a la forma de mostrar su información o aplicar descuentos. El desarrollo de este sistema no solo refuerza los fundamentos de la programación orientada a objetos, sino que también simula un caso real en el que se requiere administrar un inventario diverso dentro de una empresa o tienda digital.</w:t>
      </w:r>
    </w:p>
    <w:p w14:paraId="540E208E" w14:textId="77777777" w:rsidR="00950C4F" w:rsidRDefault="00950C4F"/>
    <w:p w14:paraId="5342EE3A" w14:textId="77777777" w:rsidR="00950C4F" w:rsidRDefault="00950C4F"/>
    <w:p w14:paraId="007735F3" w14:textId="77777777" w:rsidR="000457FD" w:rsidRDefault="000457FD"/>
    <w:p w14:paraId="02AB36E0" w14:textId="77777777" w:rsidR="000457FD" w:rsidRPr="000457FD" w:rsidRDefault="000457FD" w:rsidP="000457FD">
      <w:pPr>
        <w:rPr>
          <w:b/>
          <w:bCs/>
          <w:lang w:val="es-MX"/>
        </w:rPr>
      </w:pPr>
      <w:r w:rsidRPr="000457FD">
        <w:rPr>
          <w:b/>
          <w:bCs/>
          <w:highlight w:val="yellow"/>
          <w:lang w:val="es-MX"/>
        </w:rPr>
        <w:t>Objetivo del Proyecto</w:t>
      </w:r>
    </w:p>
    <w:p w14:paraId="7D64E193" w14:textId="77777777" w:rsidR="000457FD" w:rsidRPr="000457FD" w:rsidRDefault="000457FD" w:rsidP="000457FD">
      <w:pPr>
        <w:rPr>
          <w:lang w:val="es-MX"/>
        </w:rPr>
      </w:pPr>
      <w:r w:rsidRPr="000457FD">
        <w:rPr>
          <w:lang w:val="es-MX"/>
        </w:rPr>
        <w:t xml:space="preserve">Diseñar un sistema básico de gestión de inventarios que implemente los principios de la </w:t>
      </w:r>
      <w:r w:rsidRPr="000457FD">
        <w:rPr>
          <w:b/>
          <w:bCs/>
          <w:lang w:val="es-MX"/>
        </w:rPr>
        <w:t>programación orientada a objetos (POO)</w:t>
      </w:r>
      <w:r w:rsidRPr="000457FD">
        <w:rPr>
          <w:lang w:val="es-MX"/>
        </w:rPr>
        <w:t xml:space="preserve">, especialmente el </w:t>
      </w:r>
      <w:r w:rsidRPr="000457FD">
        <w:rPr>
          <w:b/>
          <w:bCs/>
          <w:lang w:val="es-MX"/>
        </w:rPr>
        <w:t>polimorfismo</w:t>
      </w:r>
      <w:r w:rsidRPr="000457FD">
        <w:rPr>
          <w:lang w:val="es-MX"/>
        </w:rPr>
        <w:t>, para manejar diversos tipos de productos en un inventario.</w:t>
      </w:r>
    </w:p>
    <w:p w14:paraId="2E068672" w14:textId="77777777" w:rsidR="000457FD" w:rsidRDefault="000457FD"/>
    <w:p w14:paraId="54F0931C" w14:textId="77777777" w:rsidR="000457FD" w:rsidRDefault="000457FD"/>
    <w:p w14:paraId="01400B1F" w14:textId="77777777" w:rsidR="00950C4F" w:rsidRDefault="00950C4F"/>
    <w:p w14:paraId="2BCDFDF7" w14:textId="77777777" w:rsidR="000B0BFF" w:rsidRDefault="000B0BFF"/>
    <w:p w14:paraId="536D22D3" w14:textId="77777777" w:rsidR="000457FD" w:rsidRPr="000457FD" w:rsidRDefault="000457FD" w:rsidP="000457FD">
      <w:pPr>
        <w:rPr>
          <w:b/>
          <w:bCs/>
          <w:lang w:val="es-MX"/>
        </w:rPr>
      </w:pPr>
      <w:r w:rsidRPr="000457FD">
        <w:rPr>
          <w:b/>
          <w:bCs/>
          <w:highlight w:val="yellow"/>
          <w:lang w:val="es-MX"/>
        </w:rPr>
        <w:lastRenderedPageBreak/>
        <w:t>1. Estructura del Sistema</w:t>
      </w:r>
    </w:p>
    <w:p w14:paraId="1CDDEB5F" w14:textId="77777777" w:rsidR="000457FD" w:rsidRPr="000457FD" w:rsidRDefault="000457FD" w:rsidP="000457FD">
      <w:pPr>
        <w:rPr>
          <w:lang w:val="es-MX"/>
        </w:rPr>
      </w:pPr>
      <w:r w:rsidRPr="000457FD">
        <w:rPr>
          <w:lang w:val="es-MX"/>
        </w:rPr>
        <w:t>El sistema está compuesto por:</w:t>
      </w:r>
    </w:p>
    <w:p w14:paraId="089B5283" w14:textId="77777777" w:rsidR="000457FD" w:rsidRPr="000457FD" w:rsidRDefault="000457FD" w:rsidP="000457FD">
      <w:pPr>
        <w:numPr>
          <w:ilvl w:val="0"/>
          <w:numId w:val="10"/>
        </w:numPr>
        <w:rPr>
          <w:lang w:val="es-MX"/>
        </w:rPr>
      </w:pPr>
      <w:r w:rsidRPr="000457FD">
        <w:rPr>
          <w:lang w:val="es-MX"/>
        </w:rPr>
        <w:t xml:space="preserve">Una </w:t>
      </w:r>
      <w:r w:rsidRPr="000457FD">
        <w:rPr>
          <w:b/>
          <w:bCs/>
          <w:lang w:val="es-MX"/>
        </w:rPr>
        <w:t>clase abstracta</w:t>
      </w:r>
      <w:r w:rsidRPr="000457FD">
        <w:rPr>
          <w:lang w:val="es-MX"/>
        </w:rPr>
        <w:t xml:space="preserve"> llamada Producto, que define los atributos y métodos comunes.</w:t>
      </w:r>
    </w:p>
    <w:p w14:paraId="49B92B81" w14:textId="77777777" w:rsidR="000457FD" w:rsidRPr="000457FD" w:rsidRDefault="000457FD" w:rsidP="000457FD">
      <w:pPr>
        <w:numPr>
          <w:ilvl w:val="0"/>
          <w:numId w:val="10"/>
        </w:numPr>
        <w:rPr>
          <w:lang w:val="es-MX"/>
        </w:rPr>
      </w:pPr>
      <w:r w:rsidRPr="000457FD">
        <w:rPr>
          <w:lang w:val="es-MX"/>
        </w:rPr>
        <w:t xml:space="preserve">Tres </w:t>
      </w:r>
      <w:r w:rsidRPr="000457FD">
        <w:rPr>
          <w:b/>
          <w:bCs/>
          <w:lang w:val="es-MX"/>
        </w:rPr>
        <w:t>subclases</w:t>
      </w:r>
      <w:r w:rsidRPr="000457FD">
        <w:rPr>
          <w:lang w:val="es-MX"/>
        </w:rPr>
        <w:t xml:space="preserve"> que heredan de Producto: </w:t>
      </w:r>
      <w:proofErr w:type="spellStart"/>
      <w:r w:rsidRPr="000457FD">
        <w:rPr>
          <w:lang w:val="es-MX"/>
        </w:rPr>
        <w:t>Electronico</w:t>
      </w:r>
      <w:proofErr w:type="spellEnd"/>
      <w:r w:rsidRPr="000457FD">
        <w:rPr>
          <w:lang w:val="es-MX"/>
        </w:rPr>
        <w:t>, Alimento y Ropa.</w:t>
      </w:r>
    </w:p>
    <w:p w14:paraId="5FC6CB61" w14:textId="77777777" w:rsidR="000457FD" w:rsidRPr="000457FD" w:rsidRDefault="000457FD" w:rsidP="000457FD">
      <w:pPr>
        <w:numPr>
          <w:ilvl w:val="0"/>
          <w:numId w:val="10"/>
        </w:numPr>
        <w:rPr>
          <w:lang w:val="es-MX"/>
        </w:rPr>
      </w:pPr>
      <w:r w:rsidRPr="000457FD">
        <w:rPr>
          <w:lang w:val="es-MX"/>
        </w:rPr>
        <w:t xml:space="preserve">Un </w:t>
      </w:r>
      <w:r w:rsidRPr="000457FD">
        <w:rPr>
          <w:b/>
          <w:bCs/>
          <w:lang w:val="es-MX"/>
        </w:rPr>
        <w:t>método polimórfico</w:t>
      </w:r>
      <w:r w:rsidRPr="000457FD">
        <w:rPr>
          <w:lang w:val="es-MX"/>
        </w:rPr>
        <w:t xml:space="preserve"> llamado </w:t>
      </w:r>
      <w:proofErr w:type="spellStart"/>
      <w:proofErr w:type="gramStart"/>
      <w:r w:rsidRPr="000457FD">
        <w:rPr>
          <w:lang w:val="es-MX"/>
        </w:rPr>
        <w:t>mostrarInformacion</w:t>
      </w:r>
      <w:proofErr w:type="spellEnd"/>
      <w:r w:rsidRPr="000457FD">
        <w:rPr>
          <w:lang w:val="es-MX"/>
        </w:rPr>
        <w:t>(</w:t>
      </w:r>
      <w:proofErr w:type="gramEnd"/>
      <w:r w:rsidRPr="000457FD">
        <w:rPr>
          <w:lang w:val="es-MX"/>
        </w:rPr>
        <w:t>) que se comporta diferente según el tipo de producto.</w:t>
      </w:r>
    </w:p>
    <w:p w14:paraId="68752812" w14:textId="77777777" w:rsidR="000457FD" w:rsidRDefault="000457FD" w:rsidP="000457FD">
      <w:pPr>
        <w:numPr>
          <w:ilvl w:val="0"/>
          <w:numId w:val="10"/>
        </w:numPr>
        <w:rPr>
          <w:lang w:val="es-MX"/>
        </w:rPr>
      </w:pPr>
      <w:r w:rsidRPr="000457FD">
        <w:rPr>
          <w:lang w:val="es-MX"/>
        </w:rPr>
        <w:t xml:space="preserve">Una </w:t>
      </w:r>
      <w:r w:rsidRPr="000457FD">
        <w:rPr>
          <w:b/>
          <w:bCs/>
          <w:lang w:val="es-MX"/>
        </w:rPr>
        <w:t>clase principal</w:t>
      </w:r>
      <w:r w:rsidRPr="000457FD">
        <w:rPr>
          <w:lang w:val="es-MX"/>
        </w:rPr>
        <w:t xml:space="preserve"> </w:t>
      </w:r>
      <w:proofErr w:type="spellStart"/>
      <w:r w:rsidRPr="000457FD">
        <w:rPr>
          <w:lang w:val="es-MX"/>
        </w:rPr>
        <w:t>InventarioApp</w:t>
      </w:r>
      <w:proofErr w:type="spellEnd"/>
      <w:r w:rsidRPr="000457FD">
        <w:rPr>
          <w:lang w:val="es-MX"/>
        </w:rPr>
        <w:t xml:space="preserve"> que crea objetos de las diferentes clases y demuestra el uso del polimorfismo.</w:t>
      </w:r>
    </w:p>
    <w:p w14:paraId="5465BB6A" w14:textId="77777777" w:rsidR="000457FD" w:rsidRDefault="000457FD" w:rsidP="000457FD">
      <w:pPr>
        <w:ind w:left="360"/>
        <w:rPr>
          <w:lang w:val="es-MX"/>
        </w:rPr>
      </w:pPr>
    </w:p>
    <w:p w14:paraId="1D4DCF54" w14:textId="77777777" w:rsidR="000B0BFF" w:rsidRDefault="000B0BFF" w:rsidP="000457FD">
      <w:pPr>
        <w:ind w:left="360"/>
        <w:rPr>
          <w:lang w:val="es-MX"/>
        </w:rPr>
      </w:pPr>
    </w:p>
    <w:p w14:paraId="3028CC0E" w14:textId="77777777" w:rsidR="000457FD" w:rsidRPr="000457FD" w:rsidRDefault="000457FD" w:rsidP="000457FD">
      <w:pPr>
        <w:ind w:left="360"/>
        <w:rPr>
          <w:b/>
          <w:bCs/>
          <w:lang w:val="es-MX"/>
        </w:rPr>
      </w:pPr>
      <w:r w:rsidRPr="000457FD">
        <w:rPr>
          <w:b/>
          <w:bCs/>
          <w:highlight w:val="yellow"/>
          <w:lang w:val="es-MX"/>
        </w:rPr>
        <w:t>2. Código Fuente (Java)</w:t>
      </w:r>
    </w:p>
    <w:p w14:paraId="2828EFE8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>// Clase abstracta Producto</w:t>
      </w:r>
    </w:p>
    <w:p w14:paraId="4588614F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proofErr w:type="spellStart"/>
      <w:r w:rsidRPr="000457FD">
        <w:rPr>
          <w:sz w:val="16"/>
          <w:szCs w:val="16"/>
          <w:lang w:val="es-MX"/>
        </w:rPr>
        <w:t>abstract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class</w:t>
      </w:r>
      <w:proofErr w:type="spellEnd"/>
      <w:r w:rsidRPr="000457FD">
        <w:rPr>
          <w:sz w:val="16"/>
          <w:szCs w:val="16"/>
          <w:lang w:val="es-MX"/>
        </w:rPr>
        <w:t xml:space="preserve"> Producto {</w:t>
      </w:r>
    </w:p>
    <w:p w14:paraId="1C09FF39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protected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nombre;</w:t>
      </w:r>
    </w:p>
    <w:p w14:paraId="4690FA49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protected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double</w:t>
      </w:r>
      <w:proofErr w:type="spellEnd"/>
      <w:r w:rsidRPr="000457FD">
        <w:rPr>
          <w:sz w:val="16"/>
          <w:szCs w:val="16"/>
          <w:lang w:val="es-MX"/>
        </w:rPr>
        <w:t xml:space="preserve"> precio;</w:t>
      </w:r>
    </w:p>
    <w:p w14:paraId="42DE8E6C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protected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int</w:t>
      </w:r>
      <w:proofErr w:type="spellEnd"/>
      <w:r w:rsidRPr="000457FD">
        <w:rPr>
          <w:sz w:val="16"/>
          <w:szCs w:val="16"/>
          <w:lang w:val="es-MX"/>
        </w:rPr>
        <w:t xml:space="preserve"> cantidad;</w:t>
      </w:r>
    </w:p>
    <w:p w14:paraId="6F0A9F25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05884D7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gramStart"/>
      <w:r w:rsidRPr="000457FD">
        <w:rPr>
          <w:sz w:val="16"/>
          <w:szCs w:val="16"/>
          <w:lang w:val="es-MX"/>
        </w:rPr>
        <w:t>Producto(</w:t>
      </w:r>
      <w:proofErr w:type="spellStart"/>
      <w:proofErr w:type="gramEnd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nombre, </w:t>
      </w:r>
      <w:proofErr w:type="spellStart"/>
      <w:r w:rsidRPr="000457FD">
        <w:rPr>
          <w:sz w:val="16"/>
          <w:szCs w:val="16"/>
          <w:lang w:val="es-MX"/>
        </w:rPr>
        <w:t>double</w:t>
      </w:r>
      <w:proofErr w:type="spellEnd"/>
      <w:r w:rsidRPr="000457FD">
        <w:rPr>
          <w:sz w:val="16"/>
          <w:szCs w:val="16"/>
          <w:lang w:val="es-MX"/>
        </w:rPr>
        <w:t xml:space="preserve"> precio, </w:t>
      </w:r>
      <w:proofErr w:type="spellStart"/>
      <w:r w:rsidRPr="000457FD">
        <w:rPr>
          <w:sz w:val="16"/>
          <w:szCs w:val="16"/>
          <w:lang w:val="es-MX"/>
        </w:rPr>
        <w:t>int</w:t>
      </w:r>
      <w:proofErr w:type="spellEnd"/>
      <w:r w:rsidRPr="000457FD">
        <w:rPr>
          <w:sz w:val="16"/>
          <w:szCs w:val="16"/>
          <w:lang w:val="es-MX"/>
        </w:rPr>
        <w:t xml:space="preserve"> cantidad) {</w:t>
      </w:r>
    </w:p>
    <w:p w14:paraId="590FE3C2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this.nombre</w:t>
      </w:r>
      <w:proofErr w:type="spellEnd"/>
      <w:proofErr w:type="gramEnd"/>
      <w:r w:rsidRPr="000457FD">
        <w:rPr>
          <w:sz w:val="16"/>
          <w:szCs w:val="16"/>
          <w:lang w:val="es-MX"/>
        </w:rPr>
        <w:t xml:space="preserve"> = nombre;</w:t>
      </w:r>
    </w:p>
    <w:p w14:paraId="51A15F0B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this.precio</w:t>
      </w:r>
      <w:proofErr w:type="spellEnd"/>
      <w:proofErr w:type="gramEnd"/>
      <w:r w:rsidRPr="000457FD">
        <w:rPr>
          <w:sz w:val="16"/>
          <w:szCs w:val="16"/>
          <w:lang w:val="es-MX"/>
        </w:rPr>
        <w:t xml:space="preserve"> = precio;</w:t>
      </w:r>
    </w:p>
    <w:p w14:paraId="36C81378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this.cantidad</w:t>
      </w:r>
      <w:proofErr w:type="spellEnd"/>
      <w:proofErr w:type="gramEnd"/>
      <w:r w:rsidRPr="000457FD">
        <w:rPr>
          <w:sz w:val="16"/>
          <w:szCs w:val="16"/>
          <w:lang w:val="es-MX"/>
        </w:rPr>
        <w:t xml:space="preserve"> = cantidad;</w:t>
      </w:r>
    </w:p>
    <w:p w14:paraId="349FC0B4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6FB0989F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64DC06CB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// Método abstracto</w:t>
      </w:r>
    </w:p>
    <w:p w14:paraId="67FD7D79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abstract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void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proofErr w:type="gramStart"/>
      <w:r w:rsidRPr="000457FD">
        <w:rPr>
          <w:sz w:val="16"/>
          <w:szCs w:val="16"/>
          <w:lang w:val="es-MX"/>
        </w:rPr>
        <w:t>mostrarInformacion</w:t>
      </w:r>
      <w:proofErr w:type="spellEnd"/>
      <w:r w:rsidRPr="000457FD">
        <w:rPr>
          <w:sz w:val="16"/>
          <w:szCs w:val="16"/>
          <w:lang w:val="es-MX"/>
        </w:rPr>
        <w:t>(</w:t>
      </w:r>
      <w:proofErr w:type="gramEnd"/>
      <w:r w:rsidRPr="000457FD">
        <w:rPr>
          <w:sz w:val="16"/>
          <w:szCs w:val="16"/>
          <w:lang w:val="es-MX"/>
        </w:rPr>
        <w:t>);</w:t>
      </w:r>
    </w:p>
    <w:p w14:paraId="02C38219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2162A538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// Método común</w:t>
      </w:r>
    </w:p>
    <w:p w14:paraId="6069084C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void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proofErr w:type="gramStart"/>
      <w:r w:rsidRPr="000457FD">
        <w:rPr>
          <w:sz w:val="16"/>
          <w:szCs w:val="16"/>
          <w:lang w:val="es-MX"/>
        </w:rPr>
        <w:t>aplicarDescuento</w:t>
      </w:r>
      <w:proofErr w:type="spellEnd"/>
      <w:r w:rsidRPr="000457FD">
        <w:rPr>
          <w:sz w:val="16"/>
          <w:szCs w:val="16"/>
          <w:lang w:val="es-MX"/>
        </w:rPr>
        <w:t>(</w:t>
      </w:r>
      <w:proofErr w:type="spellStart"/>
      <w:proofErr w:type="gramEnd"/>
      <w:r w:rsidRPr="000457FD">
        <w:rPr>
          <w:sz w:val="16"/>
          <w:szCs w:val="16"/>
          <w:lang w:val="es-MX"/>
        </w:rPr>
        <w:t>double</w:t>
      </w:r>
      <w:proofErr w:type="spellEnd"/>
      <w:r w:rsidRPr="000457FD">
        <w:rPr>
          <w:sz w:val="16"/>
          <w:szCs w:val="16"/>
          <w:lang w:val="es-MX"/>
        </w:rPr>
        <w:t xml:space="preserve"> porcentaje) {</w:t>
      </w:r>
    </w:p>
    <w:p w14:paraId="387029DF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precio -= precio * (porcentaje / 100);</w:t>
      </w:r>
    </w:p>
    <w:p w14:paraId="420316D2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0B8F42B8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lastRenderedPageBreak/>
        <w:t>}</w:t>
      </w:r>
    </w:p>
    <w:p w14:paraId="11FF4AD0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09E5C95C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// Subclase </w:t>
      </w:r>
      <w:proofErr w:type="spellStart"/>
      <w:r w:rsidRPr="000457FD">
        <w:rPr>
          <w:sz w:val="16"/>
          <w:szCs w:val="16"/>
          <w:lang w:val="es-MX"/>
        </w:rPr>
        <w:t>Electronico</w:t>
      </w:r>
      <w:proofErr w:type="spellEnd"/>
    </w:p>
    <w:p w14:paraId="4F6A7FF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proofErr w:type="spellStart"/>
      <w:r w:rsidRPr="000457FD">
        <w:rPr>
          <w:sz w:val="16"/>
          <w:szCs w:val="16"/>
          <w:lang w:val="es-MX"/>
        </w:rPr>
        <w:t>class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Electronico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extends</w:t>
      </w:r>
      <w:proofErr w:type="spellEnd"/>
      <w:r w:rsidRPr="000457FD">
        <w:rPr>
          <w:sz w:val="16"/>
          <w:szCs w:val="16"/>
          <w:lang w:val="es-MX"/>
        </w:rPr>
        <w:t xml:space="preserve"> Producto {</w:t>
      </w:r>
    </w:p>
    <w:p w14:paraId="43BB6997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private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int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garantiaMeses</w:t>
      </w:r>
      <w:proofErr w:type="spellEnd"/>
      <w:r w:rsidRPr="000457FD">
        <w:rPr>
          <w:sz w:val="16"/>
          <w:szCs w:val="16"/>
          <w:lang w:val="es-MX"/>
        </w:rPr>
        <w:t>;</w:t>
      </w:r>
    </w:p>
    <w:p w14:paraId="07CE974E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1B8F4FD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proofErr w:type="gramStart"/>
      <w:r w:rsidRPr="000457FD">
        <w:rPr>
          <w:sz w:val="16"/>
          <w:szCs w:val="16"/>
          <w:lang w:val="es-MX"/>
        </w:rPr>
        <w:t>Electronico</w:t>
      </w:r>
      <w:proofErr w:type="spellEnd"/>
      <w:r w:rsidRPr="000457FD">
        <w:rPr>
          <w:sz w:val="16"/>
          <w:szCs w:val="16"/>
          <w:lang w:val="es-MX"/>
        </w:rPr>
        <w:t>(</w:t>
      </w:r>
      <w:proofErr w:type="spellStart"/>
      <w:proofErr w:type="gramEnd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nombre, </w:t>
      </w:r>
      <w:proofErr w:type="spellStart"/>
      <w:r w:rsidRPr="000457FD">
        <w:rPr>
          <w:sz w:val="16"/>
          <w:szCs w:val="16"/>
          <w:lang w:val="es-MX"/>
        </w:rPr>
        <w:t>double</w:t>
      </w:r>
      <w:proofErr w:type="spellEnd"/>
      <w:r w:rsidRPr="000457FD">
        <w:rPr>
          <w:sz w:val="16"/>
          <w:szCs w:val="16"/>
          <w:lang w:val="es-MX"/>
        </w:rPr>
        <w:t xml:space="preserve"> precio, </w:t>
      </w:r>
      <w:proofErr w:type="spellStart"/>
      <w:r w:rsidRPr="000457FD">
        <w:rPr>
          <w:sz w:val="16"/>
          <w:szCs w:val="16"/>
          <w:lang w:val="es-MX"/>
        </w:rPr>
        <w:t>int</w:t>
      </w:r>
      <w:proofErr w:type="spellEnd"/>
      <w:r w:rsidRPr="000457FD">
        <w:rPr>
          <w:sz w:val="16"/>
          <w:szCs w:val="16"/>
          <w:lang w:val="es-MX"/>
        </w:rPr>
        <w:t xml:space="preserve"> cantidad, </w:t>
      </w:r>
      <w:proofErr w:type="spellStart"/>
      <w:r w:rsidRPr="000457FD">
        <w:rPr>
          <w:sz w:val="16"/>
          <w:szCs w:val="16"/>
          <w:lang w:val="es-MX"/>
        </w:rPr>
        <w:t>int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garantiaMeses</w:t>
      </w:r>
      <w:proofErr w:type="spellEnd"/>
      <w:r w:rsidRPr="000457FD">
        <w:rPr>
          <w:sz w:val="16"/>
          <w:szCs w:val="16"/>
          <w:lang w:val="es-MX"/>
        </w:rPr>
        <w:t>) {</w:t>
      </w:r>
    </w:p>
    <w:p w14:paraId="63F605E0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gramStart"/>
      <w:r w:rsidRPr="000457FD">
        <w:rPr>
          <w:sz w:val="16"/>
          <w:szCs w:val="16"/>
          <w:lang w:val="es-MX"/>
        </w:rPr>
        <w:t>super(</w:t>
      </w:r>
      <w:proofErr w:type="gramEnd"/>
      <w:r w:rsidRPr="000457FD">
        <w:rPr>
          <w:sz w:val="16"/>
          <w:szCs w:val="16"/>
          <w:lang w:val="es-MX"/>
        </w:rPr>
        <w:t>nombre, precio, cantidad);</w:t>
      </w:r>
    </w:p>
    <w:p w14:paraId="704C535D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this.garantiaMeses</w:t>
      </w:r>
      <w:proofErr w:type="spellEnd"/>
      <w:proofErr w:type="gramEnd"/>
      <w:r w:rsidRPr="000457FD">
        <w:rPr>
          <w:sz w:val="16"/>
          <w:szCs w:val="16"/>
          <w:lang w:val="es-MX"/>
        </w:rPr>
        <w:t xml:space="preserve"> = </w:t>
      </w:r>
      <w:proofErr w:type="spellStart"/>
      <w:r w:rsidRPr="000457FD">
        <w:rPr>
          <w:sz w:val="16"/>
          <w:szCs w:val="16"/>
          <w:lang w:val="es-MX"/>
        </w:rPr>
        <w:t>garantiaMeses</w:t>
      </w:r>
      <w:proofErr w:type="spellEnd"/>
      <w:r w:rsidRPr="000457FD">
        <w:rPr>
          <w:sz w:val="16"/>
          <w:szCs w:val="16"/>
          <w:lang w:val="es-MX"/>
        </w:rPr>
        <w:t>;</w:t>
      </w:r>
    </w:p>
    <w:p w14:paraId="3B2713B1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652B3F58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472A0F3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@Override</w:t>
      </w:r>
    </w:p>
    <w:p w14:paraId="3395F78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void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proofErr w:type="gramStart"/>
      <w:r w:rsidRPr="000457FD">
        <w:rPr>
          <w:sz w:val="16"/>
          <w:szCs w:val="16"/>
          <w:lang w:val="es-MX"/>
        </w:rPr>
        <w:t>mostrarInformacion</w:t>
      </w:r>
      <w:proofErr w:type="spellEnd"/>
      <w:r w:rsidRPr="000457FD">
        <w:rPr>
          <w:sz w:val="16"/>
          <w:szCs w:val="16"/>
          <w:lang w:val="es-MX"/>
        </w:rPr>
        <w:t>(</w:t>
      </w:r>
      <w:proofErr w:type="gramEnd"/>
      <w:r w:rsidRPr="000457FD">
        <w:rPr>
          <w:sz w:val="16"/>
          <w:szCs w:val="16"/>
          <w:lang w:val="es-MX"/>
        </w:rPr>
        <w:t>) {</w:t>
      </w:r>
    </w:p>
    <w:p w14:paraId="1B452A38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r w:rsidRPr="000457FD">
        <w:rPr>
          <w:sz w:val="16"/>
          <w:szCs w:val="16"/>
          <w:lang w:val="es-MX"/>
        </w:rPr>
        <w:t>System.out.println</w:t>
      </w:r>
      <w:proofErr w:type="spellEnd"/>
      <w:r w:rsidRPr="000457FD">
        <w:rPr>
          <w:sz w:val="16"/>
          <w:szCs w:val="16"/>
          <w:lang w:val="es-MX"/>
        </w:rPr>
        <w:t>("Electrónico: " + nombre +</w:t>
      </w:r>
    </w:p>
    <w:p w14:paraId="477160B6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        " | Precio: $" + precio +</w:t>
      </w:r>
    </w:p>
    <w:p w14:paraId="63981310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        " | Garantía: " + </w:t>
      </w:r>
      <w:proofErr w:type="spellStart"/>
      <w:r w:rsidRPr="000457FD">
        <w:rPr>
          <w:sz w:val="16"/>
          <w:szCs w:val="16"/>
          <w:lang w:val="es-MX"/>
        </w:rPr>
        <w:t>garantiaMeses</w:t>
      </w:r>
      <w:proofErr w:type="spellEnd"/>
      <w:r w:rsidRPr="000457FD">
        <w:rPr>
          <w:sz w:val="16"/>
          <w:szCs w:val="16"/>
          <w:lang w:val="es-MX"/>
        </w:rPr>
        <w:t xml:space="preserve"> + " meses");</w:t>
      </w:r>
    </w:p>
    <w:p w14:paraId="5C202AB2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5912DF5B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>}</w:t>
      </w:r>
    </w:p>
    <w:p w14:paraId="440F8717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22BE5FD0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>// Subclase Alimento</w:t>
      </w:r>
    </w:p>
    <w:p w14:paraId="7C6E7BF6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proofErr w:type="spellStart"/>
      <w:r w:rsidRPr="000457FD">
        <w:rPr>
          <w:sz w:val="16"/>
          <w:szCs w:val="16"/>
          <w:lang w:val="es-MX"/>
        </w:rPr>
        <w:t>class</w:t>
      </w:r>
      <w:proofErr w:type="spellEnd"/>
      <w:r w:rsidRPr="000457FD">
        <w:rPr>
          <w:sz w:val="16"/>
          <w:szCs w:val="16"/>
          <w:lang w:val="es-MX"/>
        </w:rPr>
        <w:t xml:space="preserve"> Alimento </w:t>
      </w:r>
      <w:proofErr w:type="spellStart"/>
      <w:r w:rsidRPr="000457FD">
        <w:rPr>
          <w:sz w:val="16"/>
          <w:szCs w:val="16"/>
          <w:lang w:val="es-MX"/>
        </w:rPr>
        <w:t>extends</w:t>
      </w:r>
      <w:proofErr w:type="spellEnd"/>
      <w:r w:rsidRPr="000457FD">
        <w:rPr>
          <w:sz w:val="16"/>
          <w:szCs w:val="16"/>
          <w:lang w:val="es-MX"/>
        </w:rPr>
        <w:t xml:space="preserve"> Producto {</w:t>
      </w:r>
    </w:p>
    <w:p w14:paraId="35967E8F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private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fechaCaducidad</w:t>
      </w:r>
      <w:proofErr w:type="spellEnd"/>
      <w:r w:rsidRPr="000457FD">
        <w:rPr>
          <w:sz w:val="16"/>
          <w:szCs w:val="16"/>
          <w:lang w:val="es-MX"/>
        </w:rPr>
        <w:t>;</w:t>
      </w:r>
    </w:p>
    <w:p w14:paraId="698206E5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3C4F5BF4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gramStart"/>
      <w:r w:rsidRPr="000457FD">
        <w:rPr>
          <w:sz w:val="16"/>
          <w:szCs w:val="16"/>
          <w:lang w:val="es-MX"/>
        </w:rPr>
        <w:t>Alimento(</w:t>
      </w:r>
      <w:proofErr w:type="spellStart"/>
      <w:proofErr w:type="gramEnd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nombre, </w:t>
      </w:r>
      <w:proofErr w:type="spellStart"/>
      <w:r w:rsidRPr="000457FD">
        <w:rPr>
          <w:sz w:val="16"/>
          <w:szCs w:val="16"/>
          <w:lang w:val="es-MX"/>
        </w:rPr>
        <w:t>double</w:t>
      </w:r>
      <w:proofErr w:type="spellEnd"/>
      <w:r w:rsidRPr="000457FD">
        <w:rPr>
          <w:sz w:val="16"/>
          <w:szCs w:val="16"/>
          <w:lang w:val="es-MX"/>
        </w:rPr>
        <w:t xml:space="preserve"> precio, </w:t>
      </w:r>
      <w:proofErr w:type="spellStart"/>
      <w:r w:rsidRPr="000457FD">
        <w:rPr>
          <w:sz w:val="16"/>
          <w:szCs w:val="16"/>
          <w:lang w:val="es-MX"/>
        </w:rPr>
        <w:t>int</w:t>
      </w:r>
      <w:proofErr w:type="spellEnd"/>
      <w:r w:rsidRPr="000457FD">
        <w:rPr>
          <w:sz w:val="16"/>
          <w:szCs w:val="16"/>
          <w:lang w:val="es-MX"/>
        </w:rPr>
        <w:t xml:space="preserve"> cantidad, </w:t>
      </w:r>
      <w:proofErr w:type="spellStart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fechaCaducidad</w:t>
      </w:r>
      <w:proofErr w:type="spellEnd"/>
      <w:r w:rsidRPr="000457FD">
        <w:rPr>
          <w:sz w:val="16"/>
          <w:szCs w:val="16"/>
          <w:lang w:val="es-MX"/>
        </w:rPr>
        <w:t>) {</w:t>
      </w:r>
    </w:p>
    <w:p w14:paraId="4B877489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gramStart"/>
      <w:r w:rsidRPr="000457FD">
        <w:rPr>
          <w:sz w:val="16"/>
          <w:szCs w:val="16"/>
          <w:lang w:val="es-MX"/>
        </w:rPr>
        <w:t>super(</w:t>
      </w:r>
      <w:proofErr w:type="gramEnd"/>
      <w:r w:rsidRPr="000457FD">
        <w:rPr>
          <w:sz w:val="16"/>
          <w:szCs w:val="16"/>
          <w:lang w:val="es-MX"/>
        </w:rPr>
        <w:t>nombre, precio, cantidad);</w:t>
      </w:r>
    </w:p>
    <w:p w14:paraId="268E7DE5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this.fechaCaducidad</w:t>
      </w:r>
      <w:proofErr w:type="spellEnd"/>
      <w:proofErr w:type="gramEnd"/>
      <w:r w:rsidRPr="000457FD">
        <w:rPr>
          <w:sz w:val="16"/>
          <w:szCs w:val="16"/>
          <w:lang w:val="es-MX"/>
        </w:rPr>
        <w:t xml:space="preserve"> = </w:t>
      </w:r>
      <w:proofErr w:type="spellStart"/>
      <w:r w:rsidRPr="000457FD">
        <w:rPr>
          <w:sz w:val="16"/>
          <w:szCs w:val="16"/>
          <w:lang w:val="es-MX"/>
        </w:rPr>
        <w:t>fechaCaducidad</w:t>
      </w:r>
      <w:proofErr w:type="spellEnd"/>
      <w:r w:rsidRPr="000457FD">
        <w:rPr>
          <w:sz w:val="16"/>
          <w:szCs w:val="16"/>
          <w:lang w:val="es-MX"/>
        </w:rPr>
        <w:t>;</w:t>
      </w:r>
    </w:p>
    <w:p w14:paraId="438070AA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316F059F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0B3772C4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@Override</w:t>
      </w:r>
    </w:p>
    <w:p w14:paraId="693A800C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void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proofErr w:type="gramStart"/>
      <w:r w:rsidRPr="000457FD">
        <w:rPr>
          <w:sz w:val="16"/>
          <w:szCs w:val="16"/>
          <w:lang w:val="es-MX"/>
        </w:rPr>
        <w:t>mostrarInformacion</w:t>
      </w:r>
      <w:proofErr w:type="spellEnd"/>
      <w:r w:rsidRPr="000457FD">
        <w:rPr>
          <w:sz w:val="16"/>
          <w:szCs w:val="16"/>
          <w:lang w:val="es-MX"/>
        </w:rPr>
        <w:t>(</w:t>
      </w:r>
      <w:proofErr w:type="gramEnd"/>
      <w:r w:rsidRPr="000457FD">
        <w:rPr>
          <w:sz w:val="16"/>
          <w:szCs w:val="16"/>
          <w:lang w:val="es-MX"/>
        </w:rPr>
        <w:t>) {</w:t>
      </w:r>
    </w:p>
    <w:p w14:paraId="044F4B11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r w:rsidRPr="000457FD">
        <w:rPr>
          <w:sz w:val="16"/>
          <w:szCs w:val="16"/>
          <w:lang w:val="es-MX"/>
        </w:rPr>
        <w:t>System.out.println</w:t>
      </w:r>
      <w:proofErr w:type="spellEnd"/>
      <w:r w:rsidRPr="000457FD">
        <w:rPr>
          <w:sz w:val="16"/>
          <w:szCs w:val="16"/>
          <w:lang w:val="es-MX"/>
        </w:rPr>
        <w:t>("Alimento: " + nombre +</w:t>
      </w:r>
    </w:p>
    <w:p w14:paraId="70FF8491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lastRenderedPageBreak/>
        <w:t xml:space="preserve">                " | Precio: $" + precio +</w:t>
      </w:r>
    </w:p>
    <w:p w14:paraId="158DB420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        " | Caducidad: " + </w:t>
      </w:r>
      <w:proofErr w:type="spellStart"/>
      <w:r w:rsidRPr="000457FD">
        <w:rPr>
          <w:sz w:val="16"/>
          <w:szCs w:val="16"/>
          <w:lang w:val="es-MX"/>
        </w:rPr>
        <w:t>fechaCaducidad</w:t>
      </w:r>
      <w:proofErr w:type="spellEnd"/>
      <w:r w:rsidRPr="000457FD">
        <w:rPr>
          <w:sz w:val="16"/>
          <w:szCs w:val="16"/>
          <w:lang w:val="es-MX"/>
        </w:rPr>
        <w:t>);</w:t>
      </w:r>
    </w:p>
    <w:p w14:paraId="7843F66E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6251CCC0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>}</w:t>
      </w:r>
    </w:p>
    <w:p w14:paraId="7728C61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7243CF6B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>// Subclase Ropa</w:t>
      </w:r>
    </w:p>
    <w:p w14:paraId="2E793A47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proofErr w:type="spellStart"/>
      <w:r w:rsidRPr="000457FD">
        <w:rPr>
          <w:sz w:val="16"/>
          <w:szCs w:val="16"/>
          <w:lang w:val="es-MX"/>
        </w:rPr>
        <w:t>class</w:t>
      </w:r>
      <w:proofErr w:type="spellEnd"/>
      <w:r w:rsidRPr="000457FD">
        <w:rPr>
          <w:sz w:val="16"/>
          <w:szCs w:val="16"/>
          <w:lang w:val="es-MX"/>
        </w:rPr>
        <w:t xml:space="preserve"> Ropa </w:t>
      </w:r>
      <w:proofErr w:type="spellStart"/>
      <w:r w:rsidRPr="000457FD">
        <w:rPr>
          <w:sz w:val="16"/>
          <w:szCs w:val="16"/>
          <w:lang w:val="es-MX"/>
        </w:rPr>
        <w:t>extends</w:t>
      </w:r>
      <w:proofErr w:type="spellEnd"/>
      <w:r w:rsidRPr="000457FD">
        <w:rPr>
          <w:sz w:val="16"/>
          <w:szCs w:val="16"/>
          <w:lang w:val="es-MX"/>
        </w:rPr>
        <w:t xml:space="preserve"> Producto {</w:t>
      </w:r>
    </w:p>
    <w:p w14:paraId="7BBD79C0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private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talla;</w:t>
      </w:r>
    </w:p>
    <w:p w14:paraId="2EF4B14A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7C422524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gramStart"/>
      <w:r w:rsidRPr="000457FD">
        <w:rPr>
          <w:sz w:val="16"/>
          <w:szCs w:val="16"/>
          <w:lang w:val="es-MX"/>
        </w:rPr>
        <w:t>Ropa(</w:t>
      </w:r>
      <w:proofErr w:type="spellStart"/>
      <w:proofErr w:type="gramEnd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nombre, </w:t>
      </w:r>
      <w:proofErr w:type="spellStart"/>
      <w:r w:rsidRPr="000457FD">
        <w:rPr>
          <w:sz w:val="16"/>
          <w:szCs w:val="16"/>
          <w:lang w:val="es-MX"/>
        </w:rPr>
        <w:t>double</w:t>
      </w:r>
      <w:proofErr w:type="spellEnd"/>
      <w:r w:rsidRPr="000457FD">
        <w:rPr>
          <w:sz w:val="16"/>
          <w:szCs w:val="16"/>
          <w:lang w:val="es-MX"/>
        </w:rPr>
        <w:t xml:space="preserve"> precio, </w:t>
      </w:r>
      <w:proofErr w:type="spellStart"/>
      <w:r w:rsidRPr="000457FD">
        <w:rPr>
          <w:sz w:val="16"/>
          <w:szCs w:val="16"/>
          <w:lang w:val="es-MX"/>
        </w:rPr>
        <w:t>int</w:t>
      </w:r>
      <w:proofErr w:type="spellEnd"/>
      <w:r w:rsidRPr="000457FD">
        <w:rPr>
          <w:sz w:val="16"/>
          <w:szCs w:val="16"/>
          <w:lang w:val="es-MX"/>
        </w:rPr>
        <w:t xml:space="preserve"> cantidad, </w:t>
      </w:r>
      <w:proofErr w:type="spellStart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 xml:space="preserve"> talla) {</w:t>
      </w:r>
    </w:p>
    <w:p w14:paraId="1097DE4D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gramStart"/>
      <w:r w:rsidRPr="000457FD">
        <w:rPr>
          <w:sz w:val="16"/>
          <w:szCs w:val="16"/>
          <w:lang w:val="es-MX"/>
        </w:rPr>
        <w:t>super(</w:t>
      </w:r>
      <w:proofErr w:type="gramEnd"/>
      <w:r w:rsidRPr="000457FD">
        <w:rPr>
          <w:sz w:val="16"/>
          <w:szCs w:val="16"/>
          <w:lang w:val="es-MX"/>
        </w:rPr>
        <w:t>nombre, precio, cantidad);</w:t>
      </w:r>
    </w:p>
    <w:p w14:paraId="2D37EC24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this.talla</w:t>
      </w:r>
      <w:proofErr w:type="spellEnd"/>
      <w:proofErr w:type="gramEnd"/>
      <w:r w:rsidRPr="000457FD">
        <w:rPr>
          <w:sz w:val="16"/>
          <w:szCs w:val="16"/>
          <w:lang w:val="es-MX"/>
        </w:rPr>
        <w:t xml:space="preserve"> = talla;</w:t>
      </w:r>
    </w:p>
    <w:p w14:paraId="556AF572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0357047D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3C53DC5E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@Override</w:t>
      </w:r>
    </w:p>
    <w:p w14:paraId="7839DB6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void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proofErr w:type="gramStart"/>
      <w:r w:rsidRPr="000457FD">
        <w:rPr>
          <w:sz w:val="16"/>
          <w:szCs w:val="16"/>
          <w:lang w:val="es-MX"/>
        </w:rPr>
        <w:t>mostrarInformacion</w:t>
      </w:r>
      <w:proofErr w:type="spellEnd"/>
      <w:r w:rsidRPr="000457FD">
        <w:rPr>
          <w:sz w:val="16"/>
          <w:szCs w:val="16"/>
          <w:lang w:val="es-MX"/>
        </w:rPr>
        <w:t>(</w:t>
      </w:r>
      <w:proofErr w:type="gramEnd"/>
      <w:r w:rsidRPr="000457FD">
        <w:rPr>
          <w:sz w:val="16"/>
          <w:szCs w:val="16"/>
          <w:lang w:val="es-MX"/>
        </w:rPr>
        <w:t>) {</w:t>
      </w:r>
    </w:p>
    <w:p w14:paraId="5EA24B9D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r w:rsidRPr="000457FD">
        <w:rPr>
          <w:sz w:val="16"/>
          <w:szCs w:val="16"/>
          <w:lang w:val="es-MX"/>
        </w:rPr>
        <w:t>System.out.println</w:t>
      </w:r>
      <w:proofErr w:type="spellEnd"/>
      <w:r w:rsidRPr="000457FD">
        <w:rPr>
          <w:sz w:val="16"/>
          <w:szCs w:val="16"/>
          <w:lang w:val="es-MX"/>
        </w:rPr>
        <w:t>("Ropa: " + nombre +</w:t>
      </w:r>
    </w:p>
    <w:p w14:paraId="133BC08C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        " | Precio: $" + precio +</w:t>
      </w:r>
    </w:p>
    <w:p w14:paraId="76566DA8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        " | Talla: " + talla);</w:t>
      </w:r>
    </w:p>
    <w:p w14:paraId="6CB9CC1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2ED6F375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>}</w:t>
      </w:r>
    </w:p>
    <w:p w14:paraId="0746A168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3BAAB45A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>// Clase principal</w:t>
      </w:r>
    </w:p>
    <w:p w14:paraId="1ED5A28F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class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InventarioApp</w:t>
      </w:r>
      <w:proofErr w:type="spellEnd"/>
      <w:r w:rsidRPr="000457FD">
        <w:rPr>
          <w:sz w:val="16"/>
          <w:szCs w:val="16"/>
          <w:lang w:val="es-MX"/>
        </w:rPr>
        <w:t xml:space="preserve"> {</w:t>
      </w:r>
    </w:p>
    <w:p w14:paraId="04CA14D4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</w:t>
      </w:r>
      <w:proofErr w:type="spellStart"/>
      <w:r w:rsidRPr="000457FD">
        <w:rPr>
          <w:sz w:val="16"/>
          <w:szCs w:val="16"/>
          <w:lang w:val="es-MX"/>
        </w:rPr>
        <w:t>public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static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r w:rsidRPr="000457FD">
        <w:rPr>
          <w:sz w:val="16"/>
          <w:szCs w:val="16"/>
          <w:lang w:val="es-MX"/>
        </w:rPr>
        <w:t>void</w:t>
      </w:r>
      <w:proofErr w:type="spellEnd"/>
      <w:r w:rsidRPr="000457FD">
        <w:rPr>
          <w:sz w:val="16"/>
          <w:szCs w:val="16"/>
          <w:lang w:val="es-MX"/>
        </w:rPr>
        <w:t xml:space="preserve"> </w:t>
      </w:r>
      <w:proofErr w:type="spellStart"/>
      <w:proofErr w:type="gramStart"/>
      <w:r w:rsidRPr="000457FD">
        <w:rPr>
          <w:sz w:val="16"/>
          <w:szCs w:val="16"/>
          <w:lang w:val="es-MX"/>
        </w:rPr>
        <w:t>main</w:t>
      </w:r>
      <w:proofErr w:type="spellEnd"/>
      <w:r w:rsidRPr="000457FD">
        <w:rPr>
          <w:sz w:val="16"/>
          <w:szCs w:val="16"/>
          <w:lang w:val="es-MX"/>
        </w:rPr>
        <w:t>(</w:t>
      </w:r>
      <w:proofErr w:type="spellStart"/>
      <w:r w:rsidRPr="000457FD">
        <w:rPr>
          <w:sz w:val="16"/>
          <w:szCs w:val="16"/>
          <w:lang w:val="es-MX"/>
        </w:rPr>
        <w:t>String</w:t>
      </w:r>
      <w:proofErr w:type="spellEnd"/>
      <w:r w:rsidRPr="000457FD">
        <w:rPr>
          <w:sz w:val="16"/>
          <w:szCs w:val="16"/>
          <w:lang w:val="es-MX"/>
        </w:rPr>
        <w:t>[</w:t>
      </w:r>
      <w:proofErr w:type="gramEnd"/>
      <w:r w:rsidRPr="000457FD">
        <w:rPr>
          <w:sz w:val="16"/>
          <w:szCs w:val="16"/>
          <w:lang w:val="es-MX"/>
        </w:rPr>
        <w:t xml:space="preserve">] </w:t>
      </w:r>
      <w:proofErr w:type="spellStart"/>
      <w:r w:rsidRPr="000457FD">
        <w:rPr>
          <w:sz w:val="16"/>
          <w:szCs w:val="16"/>
          <w:lang w:val="es-MX"/>
        </w:rPr>
        <w:t>args</w:t>
      </w:r>
      <w:proofErr w:type="spellEnd"/>
      <w:r w:rsidRPr="000457FD">
        <w:rPr>
          <w:sz w:val="16"/>
          <w:szCs w:val="16"/>
          <w:lang w:val="es-MX"/>
        </w:rPr>
        <w:t>) {</w:t>
      </w:r>
    </w:p>
    <w:p w14:paraId="578DCA6D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Producto p1 = new </w:t>
      </w:r>
      <w:proofErr w:type="spellStart"/>
      <w:proofErr w:type="gramStart"/>
      <w:r w:rsidRPr="000457FD">
        <w:rPr>
          <w:sz w:val="16"/>
          <w:szCs w:val="16"/>
          <w:lang w:val="es-MX"/>
        </w:rPr>
        <w:t>Electronico</w:t>
      </w:r>
      <w:proofErr w:type="spellEnd"/>
      <w:r w:rsidRPr="000457FD">
        <w:rPr>
          <w:sz w:val="16"/>
          <w:szCs w:val="16"/>
          <w:lang w:val="es-MX"/>
        </w:rPr>
        <w:t>(</w:t>
      </w:r>
      <w:proofErr w:type="gramEnd"/>
      <w:r w:rsidRPr="000457FD">
        <w:rPr>
          <w:sz w:val="16"/>
          <w:szCs w:val="16"/>
          <w:lang w:val="es-MX"/>
        </w:rPr>
        <w:t>"Laptop Lenovo", 15000, 5, 24);</w:t>
      </w:r>
    </w:p>
    <w:p w14:paraId="759BA763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Producto p2 = new </w:t>
      </w:r>
      <w:proofErr w:type="gramStart"/>
      <w:r w:rsidRPr="000457FD">
        <w:rPr>
          <w:sz w:val="16"/>
          <w:szCs w:val="16"/>
          <w:lang w:val="es-MX"/>
        </w:rPr>
        <w:t>Alimento(</w:t>
      </w:r>
      <w:proofErr w:type="gramEnd"/>
      <w:r w:rsidRPr="000457FD">
        <w:rPr>
          <w:sz w:val="16"/>
          <w:szCs w:val="16"/>
          <w:lang w:val="es-MX"/>
        </w:rPr>
        <w:t>"Cereal Integral", 60, 20, "12/2025");</w:t>
      </w:r>
    </w:p>
    <w:p w14:paraId="6F718177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Producto p3 = new </w:t>
      </w:r>
      <w:proofErr w:type="gramStart"/>
      <w:r w:rsidRPr="000457FD">
        <w:rPr>
          <w:sz w:val="16"/>
          <w:szCs w:val="16"/>
          <w:lang w:val="es-MX"/>
        </w:rPr>
        <w:t>Ropa(</w:t>
      </w:r>
      <w:proofErr w:type="gramEnd"/>
      <w:r w:rsidRPr="000457FD">
        <w:rPr>
          <w:sz w:val="16"/>
          <w:szCs w:val="16"/>
          <w:lang w:val="es-MX"/>
        </w:rPr>
        <w:t>"Playera Blanca", 250, 15, "M");</w:t>
      </w:r>
    </w:p>
    <w:p w14:paraId="70809FD9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11813E26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gramStart"/>
      <w:r w:rsidRPr="000457FD">
        <w:rPr>
          <w:sz w:val="16"/>
          <w:szCs w:val="16"/>
          <w:lang w:val="es-MX"/>
        </w:rPr>
        <w:t>Producto[</w:t>
      </w:r>
      <w:proofErr w:type="gramEnd"/>
      <w:r w:rsidRPr="000457FD">
        <w:rPr>
          <w:sz w:val="16"/>
          <w:szCs w:val="16"/>
          <w:lang w:val="es-MX"/>
        </w:rPr>
        <w:t>] inventario = {p1, p2, p3};</w:t>
      </w:r>
    </w:p>
    <w:p w14:paraId="2639E417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15F0073F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lastRenderedPageBreak/>
        <w:t xml:space="preserve">        </w:t>
      </w:r>
      <w:proofErr w:type="spellStart"/>
      <w:r w:rsidRPr="000457FD">
        <w:rPr>
          <w:sz w:val="16"/>
          <w:szCs w:val="16"/>
          <w:lang w:val="es-MX"/>
        </w:rPr>
        <w:t>System.out.println</w:t>
      </w:r>
      <w:proofErr w:type="spellEnd"/>
      <w:r w:rsidRPr="000457FD">
        <w:rPr>
          <w:sz w:val="16"/>
          <w:szCs w:val="16"/>
          <w:lang w:val="es-MX"/>
        </w:rPr>
        <w:t>("=== Inventario ===");</w:t>
      </w:r>
    </w:p>
    <w:p w14:paraId="3452BAE7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r w:rsidRPr="000457FD">
        <w:rPr>
          <w:sz w:val="16"/>
          <w:szCs w:val="16"/>
          <w:lang w:val="es-MX"/>
        </w:rPr>
        <w:t>for</w:t>
      </w:r>
      <w:proofErr w:type="spellEnd"/>
      <w:r w:rsidRPr="000457FD">
        <w:rPr>
          <w:sz w:val="16"/>
          <w:szCs w:val="16"/>
          <w:lang w:val="es-MX"/>
        </w:rPr>
        <w:t xml:space="preserve"> (Producto </w:t>
      </w:r>
      <w:proofErr w:type="gramStart"/>
      <w:r w:rsidRPr="000457FD">
        <w:rPr>
          <w:sz w:val="16"/>
          <w:szCs w:val="16"/>
          <w:lang w:val="es-MX"/>
        </w:rPr>
        <w:t>p :</w:t>
      </w:r>
      <w:proofErr w:type="gramEnd"/>
      <w:r w:rsidRPr="000457FD">
        <w:rPr>
          <w:sz w:val="16"/>
          <w:szCs w:val="16"/>
          <w:lang w:val="es-MX"/>
        </w:rPr>
        <w:t xml:space="preserve"> inventario) {</w:t>
      </w:r>
    </w:p>
    <w:p w14:paraId="64D9008A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p.mostrarInformacion</w:t>
      </w:r>
      <w:proofErr w:type="spellEnd"/>
      <w:proofErr w:type="gramEnd"/>
      <w:r w:rsidRPr="000457FD">
        <w:rPr>
          <w:sz w:val="16"/>
          <w:szCs w:val="16"/>
          <w:lang w:val="es-MX"/>
        </w:rPr>
        <w:t>(); // Polimorfismo</w:t>
      </w:r>
    </w:p>
    <w:p w14:paraId="73F6990D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}</w:t>
      </w:r>
    </w:p>
    <w:p w14:paraId="565A8FA4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</w:p>
    <w:p w14:paraId="6B457399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r w:rsidRPr="000457FD">
        <w:rPr>
          <w:sz w:val="16"/>
          <w:szCs w:val="16"/>
          <w:lang w:val="es-MX"/>
        </w:rPr>
        <w:t>System.out.println</w:t>
      </w:r>
      <w:proofErr w:type="spellEnd"/>
      <w:r w:rsidRPr="000457FD">
        <w:rPr>
          <w:sz w:val="16"/>
          <w:szCs w:val="16"/>
          <w:lang w:val="es-MX"/>
        </w:rPr>
        <w:t>("\</w:t>
      </w:r>
      <w:proofErr w:type="spellStart"/>
      <w:r w:rsidRPr="000457FD">
        <w:rPr>
          <w:sz w:val="16"/>
          <w:szCs w:val="16"/>
          <w:lang w:val="es-MX"/>
        </w:rPr>
        <w:t>nAplicando</w:t>
      </w:r>
      <w:proofErr w:type="spellEnd"/>
      <w:r w:rsidRPr="000457FD">
        <w:rPr>
          <w:sz w:val="16"/>
          <w:szCs w:val="16"/>
          <w:lang w:val="es-MX"/>
        </w:rPr>
        <w:t xml:space="preserve"> descuento del 10% en todos los productos:");</w:t>
      </w:r>
    </w:p>
    <w:p w14:paraId="6270996F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</w:t>
      </w:r>
      <w:proofErr w:type="spellStart"/>
      <w:r w:rsidRPr="000457FD">
        <w:rPr>
          <w:sz w:val="16"/>
          <w:szCs w:val="16"/>
          <w:lang w:val="es-MX"/>
        </w:rPr>
        <w:t>for</w:t>
      </w:r>
      <w:proofErr w:type="spellEnd"/>
      <w:r w:rsidRPr="000457FD">
        <w:rPr>
          <w:sz w:val="16"/>
          <w:szCs w:val="16"/>
          <w:lang w:val="es-MX"/>
        </w:rPr>
        <w:t xml:space="preserve"> (Producto </w:t>
      </w:r>
      <w:proofErr w:type="gramStart"/>
      <w:r w:rsidRPr="000457FD">
        <w:rPr>
          <w:sz w:val="16"/>
          <w:szCs w:val="16"/>
          <w:lang w:val="es-MX"/>
        </w:rPr>
        <w:t>p :</w:t>
      </w:r>
      <w:proofErr w:type="gramEnd"/>
      <w:r w:rsidRPr="000457FD">
        <w:rPr>
          <w:sz w:val="16"/>
          <w:szCs w:val="16"/>
          <w:lang w:val="es-MX"/>
        </w:rPr>
        <w:t xml:space="preserve"> inventario) {</w:t>
      </w:r>
    </w:p>
    <w:p w14:paraId="14BB240C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p.aplicarDescuento</w:t>
      </w:r>
      <w:proofErr w:type="spellEnd"/>
      <w:proofErr w:type="gramEnd"/>
      <w:r w:rsidRPr="000457FD">
        <w:rPr>
          <w:sz w:val="16"/>
          <w:szCs w:val="16"/>
          <w:lang w:val="es-MX"/>
        </w:rPr>
        <w:t>(10);</w:t>
      </w:r>
    </w:p>
    <w:p w14:paraId="6A62A956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    </w:t>
      </w:r>
      <w:proofErr w:type="spellStart"/>
      <w:proofErr w:type="gramStart"/>
      <w:r w:rsidRPr="000457FD">
        <w:rPr>
          <w:sz w:val="16"/>
          <w:szCs w:val="16"/>
          <w:lang w:val="es-MX"/>
        </w:rPr>
        <w:t>p.mostrarInformacion</w:t>
      </w:r>
      <w:proofErr w:type="spellEnd"/>
      <w:proofErr w:type="gramEnd"/>
      <w:r w:rsidRPr="000457FD">
        <w:rPr>
          <w:sz w:val="16"/>
          <w:szCs w:val="16"/>
          <w:lang w:val="es-MX"/>
        </w:rPr>
        <w:t>();</w:t>
      </w:r>
    </w:p>
    <w:p w14:paraId="6607454C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    }</w:t>
      </w:r>
    </w:p>
    <w:p w14:paraId="3FFA5485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 xml:space="preserve">    }</w:t>
      </w:r>
    </w:p>
    <w:p w14:paraId="018938FA" w14:textId="77777777" w:rsidR="000457FD" w:rsidRPr="000457FD" w:rsidRDefault="000457FD" w:rsidP="000457FD">
      <w:pPr>
        <w:ind w:left="360"/>
        <w:rPr>
          <w:sz w:val="16"/>
          <w:szCs w:val="16"/>
          <w:lang w:val="es-MX"/>
        </w:rPr>
      </w:pPr>
      <w:r w:rsidRPr="000457FD">
        <w:rPr>
          <w:sz w:val="16"/>
          <w:szCs w:val="16"/>
          <w:lang w:val="es-MX"/>
        </w:rPr>
        <w:t>}</w:t>
      </w:r>
    </w:p>
    <w:p w14:paraId="1E698F99" w14:textId="77777777" w:rsidR="000457FD" w:rsidRDefault="000457FD" w:rsidP="000457FD">
      <w:pPr>
        <w:ind w:left="360"/>
        <w:rPr>
          <w:lang w:val="es-MX"/>
        </w:rPr>
      </w:pPr>
    </w:p>
    <w:p w14:paraId="1211DDA7" w14:textId="77777777" w:rsidR="000457FD" w:rsidRDefault="000457FD" w:rsidP="000457FD">
      <w:pPr>
        <w:ind w:left="360"/>
        <w:rPr>
          <w:lang w:val="es-MX"/>
        </w:rPr>
      </w:pPr>
    </w:p>
    <w:p w14:paraId="003030CE" w14:textId="77777777" w:rsidR="00A4030C" w:rsidRDefault="00A4030C" w:rsidP="000457FD">
      <w:pPr>
        <w:ind w:left="360"/>
        <w:rPr>
          <w:lang w:val="es-MX"/>
        </w:rPr>
      </w:pPr>
    </w:p>
    <w:p w14:paraId="7920FCC7" w14:textId="77777777" w:rsidR="00A4030C" w:rsidRDefault="00A4030C" w:rsidP="000457FD">
      <w:pPr>
        <w:ind w:left="360"/>
        <w:rPr>
          <w:lang w:val="es-MX"/>
        </w:rPr>
      </w:pPr>
    </w:p>
    <w:p w14:paraId="4DE01F0D" w14:textId="77777777" w:rsidR="00A4030C" w:rsidRDefault="00A4030C" w:rsidP="000457FD">
      <w:pPr>
        <w:ind w:left="360"/>
        <w:rPr>
          <w:lang w:val="es-MX"/>
        </w:rPr>
      </w:pPr>
    </w:p>
    <w:p w14:paraId="62185CBE" w14:textId="77777777" w:rsidR="00A4030C" w:rsidRDefault="00A4030C" w:rsidP="000457FD">
      <w:pPr>
        <w:ind w:left="360"/>
        <w:rPr>
          <w:lang w:val="es-MX"/>
        </w:rPr>
      </w:pPr>
    </w:p>
    <w:p w14:paraId="450380EF" w14:textId="77777777" w:rsidR="00A4030C" w:rsidRDefault="00A4030C" w:rsidP="000457FD">
      <w:pPr>
        <w:ind w:left="360"/>
        <w:rPr>
          <w:lang w:val="es-MX"/>
        </w:rPr>
      </w:pPr>
    </w:p>
    <w:p w14:paraId="79FF110C" w14:textId="77777777" w:rsidR="00A4030C" w:rsidRDefault="00A4030C" w:rsidP="000457FD">
      <w:pPr>
        <w:ind w:left="360"/>
        <w:rPr>
          <w:lang w:val="es-MX"/>
        </w:rPr>
      </w:pPr>
    </w:p>
    <w:p w14:paraId="69961B51" w14:textId="77777777" w:rsidR="00A4030C" w:rsidRDefault="00A4030C" w:rsidP="000457FD">
      <w:pPr>
        <w:ind w:left="360"/>
        <w:rPr>
          <w:lang w:val="es-MX"/>
        </w:rPr>
      </w:pPr>
    </w:p>
    <w:p w14:paraId="08B964E7" w14:textId="77777777" w:rsidR="00A4030C" w:rsidRDefault="00A4030C" w:rsidP="000457FD">
      <w:pPr>
        <w:ind w:left="360"/>
        <w:rPr>
          <w:lang w:val="es-MX"/>
        </w:rPr>
      </w:pPr>
    </w:p>
    <w:p w14:paraId="54B610DF" w14:textId="77777777" w:rsidR="00A4030C" w:rsidRDefault="00A4030C" w:rsidP="000457FD">
      <w:pPr>
        <w:ind w:left="360"/>
        <w:rPr>
          <w:lang w:val="es-MX"/>
        </w:rPr>
      </w:pPr>
    </w:p>
    <w:p w14:paraId="38FE7C87" w14:textId="77777777" w:rsidR="00A4030C" w:rsidRDefault="00A4030C" w:rsidP="000457FD">
      <w:pPr>
        <w:ind w:left="360"/>
        <w:rPr>
          <w:lang w:val="es-MX"/>
        </w:rPr>
      </w:pPr>
    </w:p>
    <w:p w14:paraId="0363FCD7" w14:textId="77777777" w:rsidR="00A4030C" w:rsidRDefault="00A4030C" w:rsidP="000457FD">
      <w:pPr>
        <w:ind w:left="360"/>
        <w:rPr>
          <w:lang w:val="es-MX"/>
        </w:rPr>
      </w:pPr>
    </w:p>
    <w:p w14:paraId="22F4CB89" w14:textId="77777777" w:rsidR="00A4030C" w:rsidRDefault="00A4030C" w:rsidP="000457FD">
      <w:pPr>
        <w:ind w:left="360"/>
        <w:rPr>
          <w:lang w:val="es-MX"/>
        </w:rPr>
      </w:pPr>
    </w:p>
    <w:p w14:paraId="0B2FF8AF" w14:textId="77777777" w:rsidR="00A4030C" w:rsidRDefault="00A4030C" w:rsidP="000457FD">
      <w:pPr>
        <w:ind w:left="360"/>
        <w:rPr>
          <w:lang w:val="es-MX"/>
        </w:rPr>
      </w:pPr>
    </w:p>
    <w:p w14:paraId="7B9564B5" w14:textId="77777777" w:rsidR="00A4030C" w:rsidRDefault="00A4030C" w:rsidP="000457FD">
      <w:pPr>
        <w:ind w:left="360"/>
        <w:rPr>
          <w:lang w:val="es-MX"/>
        </w:rPr>
      </w:pPr>
    </w:p>
    <w:p w14:paraId="5D3EE729" w14:textId="0B23E066" w:rsidR="00A4030C" w:rsidRDefault="00A4030C" w:rsidP="000457FD">
      <w:pPr>
        <w:ind w:left="360"/>
        <w:rPr>
          <w:lang w:val="es-MX"/>
        </w:rPr>
      </w:pPr>
    </w:p>
    <w:p w14:paraId="2D064347" w14:textId="6A2CD30E" w:rsidR="000457FD" w:rsidRDefault="000457FD" w:rsidP="00A4030C">
      <w:pPr>
        <w:ind w:left="360"/>
      </w:pPr>
      <w:r w:rsidRPr="000B0BFF">
        <w:rPr>
          <w:highlight w:val="yellow"/>
        </w:rPr>
        <w:t xml:space="preserve">3. </w:t>
      </w:r>
      <w:proofErr w:type="spellStart"/>
      <w:r w:rsidRPr="000B0BFF">
        <w:rPr>
          <w:highlight w:val="yellow"/>
        </w:rPr>
        <w:t>Diagrama</w:t>
      </w:r>
      <w:proofErr w:type="spellEnd"/>
      <w:r w:rsidRPr="000B0BFF">
        <w:rPr>
          <w:highlight w:val="yellow"/>
        </w:rPr>
        <w:t xml:space="preserve"> UM</w:t>
      </w:r>
      <w:r w:rsidR="00A4030C" w:rsidRPr="000B0BFF">
        <w:rPr>
          <w:highlight w:val="yellow"/>
        </w:rPr>
        <w:t>L</w:t>
      </w:r>
    </w:p>
    <w:p w14:paraId="641BEDDA" w14:textId="77777777" w:rsidR="000457FD" w:rsidRDefault="000457FD" w:rsidP="000457FD">
      <w:pPr>
        <w:ind w:left="360"/>
      </w:pPr>
    </w:p>
    <w:p w14:paraId="496EF798" w14:textId="77777777" w:rsidR="000457FD" w:rsidRDefault="000457FD" w:rsidP="000457FD">
      <w:pPr>
        <w:ind w:left="360"/>
      </w:pPr>
    </w:p>
    <w:p w14:paraId="1DFFC185" w14:textId="77777777" w:rsidR="000457FD" w:rsidRDefault="000457FD" w:rsidP="000457FD">
      <w:pPr>
        <w:ind w:left="360"/>
      </w:pPr>
    </w:p>
    <w:p w14:paraId="2FE61900" w14:textId="37BF8C25" w:rsidR="000457FD" w:rsidRDefault="00A4030C" w:rsidP="000457FD">
      <w:pPr>
        <w:ind w:left="360"/>
      </w:pPr>
      <w:r>
        <w:rPr>
          <w:noProof/>
          <w:lang w:val="es-MX"/>
        </w:rPr>
        <w:drawing>
          <wp:inline distT="0" distB="0" distL="0" distR="0" wp14:anchorId="4A702FE6" wp14:editId="26DCBFF2">
            <wp:extent cx="5486400" cy="3657600"/>
            <wp:effectExtent l="0" t="0" r="0" b="0"/>
            <wp:docPr id="170345363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3632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0FD0" w14:textId="77777777" w:rsidR="000457FD" w:rsidRDefault="000457FD" w:rsidP="000457FD">
      <w:pPr>
        <w:ind w:left="360"/>
      </w:pPr>
    </w:p>
    <w:p w14:paraId="3DC504BB" w14:textId="77777777" w:rsidR="000457FD" w:rsidRDefault="000457FD" w:rsidP="000457FD">
      <w:pPr>
        <w:ind w:left="360"/>
      </w:pPr>
    </w:p>
    <w:p w14:paraId="7AE3F789" w14:textId="77777777" w:rsidR="000457FD" w:rsidRDefault="000457FD" w:rsidP="000457FD">
      <w:pPr>
        <w:ind w:left="360"/>
      </w:pPr>
    </w:p>
    <w:p w14:paraId="048E331A" w14:textId="77777777" w:rsidR="000457FD" w:rsidRDefault="000457FD" w:rsidP="000457FD">
      <w:pPr>
        <w:ind w:left="360"/>
      </w:pPr>
    </w:p>
    <w:p w14:paraId="017F24A5" w14:textId="77777777" w:rsidR="000457FD" w:rsidRDefault="000457FD" w:rsidP="000457FD">
      <w:pPr>
        <w:ind w:left="360"/>
      </w:pPr>
    </w:p>
    <w:p w14:paraId="6D110E9E" w14:textId="77777777" w:rsidR="000457FD" w:rsidRDefault="000457FD" w:rsidP="000457FD">
      <w:pPr>
        <w:ind w:left="360"/>
      </w:pPr>
    </w:p>
    <w:p w14:paraId="142806DD" w14:textId="77777777" w:rsidR="000457FD" w:rsidRDefault="000457FD" w:rsidP="000457FD">
      <w:pPr>
        <w:ind w:left="360"/>
      </w:pPr>
    </w:p>
    <w:p w14:paraId="23D4B4D0" w14:textId="77777777" w:rsidR="000457FD" w:rsidRDefault="000457FD" w:rsidP="000457FD">
      <w:pPr>
        <w:ind w:left="360"/>
      </w:pPr>
    </w:p>
    <w:p w14:paraId="0E683263" w14:textId="77777777" w:rsidR="00A4030C" w:rsidRDefault="00A4030C" w:rsidP="00A4030C"/>
    <w:p w14:paraId="3E1F4EF0" w14:textId="77777777" w:rsidR="000457FD" w:rsidRDefault="000457FD" w:rsidP="000457FD">
      <w:pPr>
        <w:ind w:left="360"/>
      </w:pPr>
    </w:p>
    <w:p w14:paraId="043A47E3" w14:textId="77777777" w:rsidR="000457FD" w:rsidRPr="000457FD" w:rsidRDefault="000457FD" w:rsidP="000457FD">
      <w:pPr>
        <w:ind w:left="360"/>
        <w:rPr>
          <w:b/>
          <w:bCs/>
          <w:lang w:val="es-MX"/>
        </w:rPr>
      </w:pPr>
      <w:r w:rsidRPr="000457FD">
        <w:rPr>
          <w:b/>
          <w:bCs/>
          <w:highlight w:val="yellow"/>
          <w:lang w:val="es-MX"/>
        </w:rPr>
        <w:t>4. Resultados y Pruebas</w:t>
      </w:r>
    </w:p>
    <w:p w14:paraId="4AE49346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b/>
          <w:bCs/>
          <w:lang w:val="es-MX"/>
        </w:rPr>
        <w:t>Salida esperada al ejecutar el programa:</w:t>
      </w:r>
    </w:p>
    <w:p w14:paraId="3DF2CD08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>=== Inventario ===</w:t>
      </w:r>
    </w:p>
    <w:p w14:paraId="26B07543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>Electrónico: Laptop Lenovo | Precio: $15000.0 | Garantía: 24 meses</w:t>
      </w:r>
    </w:p>
    <w:p w14:paraId="5A8F5E82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>Alimento: Cereal Integral | Precio: $60.0 | Caducidad: 12/2025</w:t>
      </w:r>
    </w:p>
    <w:p w14:paraId="492992E4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>Ropa: Playera Blanca | Precio: $250.0 | Talla: M</w:t>
      </w:r>
    </w:p>
    <w:p w14:paraId="5AF523B8" w14:textId="77777777" w:rsidR="000457FD" w:rsidRPr="000457FD" w:rsidRDefault="000457FD" w:rsidP="000457FD">
      <w:pPr>
        <w:ind w:left="360"/>
        <w:rPr>
          <w:lang w:val="es-MX"/>
        </w:rPr>
      </w:pPr>
    </w:p>
    <w:p w14:paraId="09684375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>Aplicando descuento del 10% en todos los productos:</w:t>
      </w:r>
    </w:p>
    <w:p w14:paraId="7FF08B69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>Electrónico: Laptop Lenovo | Precio: $13500.0 | Garantía: 24 meses</w:t>
      </w:r>
    </w:p>
    <w:p w14:paraId="4A2125EB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>Alimento: Cereal Integral | Precio: $54.0 | Caducidad: 12/2025</w:t>
      </w:r>
    </w:p>
    <w:p w14:paraId="74B87C10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>Ropa: Playera Blanca | Precio: $225.0 | Talla: M</w:t>
      </w:r>
    </w:p>
    <w:p w14:paraId="647C6DE4" w14:textId="77777777" w:rsidR="000457FD" w:rsidRPr="000457FD" w:rsidRDefault="000457FD" w:rsidP="000457FD">
      <w:pPr>
        <w:ind w:left="360"/>
        <w:rPr>
          <w:lang w:val="es-MX"/>
        </w:rPr>
      </w:pPr>
      <w:r w:rsidRPr="000457FD">
        <w:rPr>
          <w:lang w:val="es-MX"/>
        </w:rPr>
        <w:t xml:space="preserve">Esto demuestra el </w:t>
      </w:r>
      <w:r w:rsidRPr="000457FD">
        <w:rPr>
          <w:b/>
          <w:bCs/>
          <w:lang w:val="es-MX"/>
        </w:rPr>
        <w:t>polimorfismo</w:t>
      </w:r>
      <w:r w:rsidRPr="000457FD">
        <w:rPr>
          <w:lang w:val="es-MX"/>
        </w:rPr>
        <w:t xml:space="preserve">, ya que el mismo método </w:t>
      </w:r>
      <w:proofErr w:type="spellStart"/>
      <w:proofErr w:type="gramStart"/>
      <w:r w:rsidRPr="000457FD">
        <w:rPr>
          <w:lang w:val="es-MX"/>
        </w:rPr>
        <w:t>mostrarInformacion</w:t>
      </w:r>
      <w:proofErr w:type="spellEnd"/>
      <w:r w:rsidRPr="000457FD">
        <w:rPr>
          <w:lang w:val="es-MX"/>
        </w:rPr>
        <w:t>(</w:t>
      </w:r>
      <w:proofErr w:type="gramEnd"/>
      <w:r w:rsidRPr="000457FD">
        <w:rPr>
          <w:lang w:val="es-MX"/>
        </w:rPr>
        <w:t>) se comporta diferente dependiendo de la subclase que lo implemente.</w:t>
      </w:r>
    </w:p>
    <w:p w14:paraId="4D146A95" w14:textId="77777777" w:rsidR="000457FD" w:rsidRPr="000457FD" w:rsidRDefault="000457FD" w:rsidP="000457FD">
      <w:pPr>
        <w:ind w:left="360"/>
        <w:rPr>
          <w:lang w:val="es-MX"/>
        </w:rPr>
      </w:pPr>
    </w:p>
    <w:p w14:paraId="689A65D4" w14:textId="61625C51" w:rsidR="000457FD" w:rsidRDefault="000B0BFF">
      <w:r w:rsidRPr="000B0BFF">
        <w:drawing>
          <wp:inline distT="0" distB="0" distL="0" distR="0" wp14:anchorId="157C6CB7" wp14:editId="5891F6DC">
            <wp:extent cx="5486400" cy="3046095"/>
            <wp:effectExtent l="0" t="0" r="0" b="1905"/>
            <wp:docPr id="19105935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352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F318" w14:textId="60CD847C" w:rsidR="000B0BFF" w:rsidRDefault="000B0BFF">
      <w:r w:rsidRPr="000B0BFF">
        <w:lastRenderedPageBreak/>
        <w:drawing>
          <wp:inline distT="0" distB="0" distL="0" distR="0" wp14:anchorId="47608414" wp14:editId="356CA4D7">
            <wp:extent cx="5486400" cy="3013075"/>
            <wp:effectExtent l="0" t="0" r="0" b="0"/>
            <wp:docPr id="11651278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2786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25A0" w14:textId="7EBAE286" w:rsidR="000B0BFF" w:rsidRDefault="000B0BFF">
      <w:r w:rsidRPr="000B0BFF">
        <w:drawing>
          <wp:inline distT="0" distB="0" distL="0" distR="0" wp14:anchorId="62912956" wp14:editId="582F5DAF">
            <wp:extent cx="5486400" cy="2969260"/>
            <wp:effectExtent l="0" t="0" r="0" b="2540"/>
            <wp:docPr id="17986271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2711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07CF" w14:textId="77777777" w:rsidR="000B0BFF" w:rsidRDefault="000B0BFF"/>
    <w:p w14:paraId="1D9837BA" w14:textId="5221CCF3" w:rsidR="000457FD" w:rsidRDefault="000B0BFF">
      <w:r w:rsidRPr="000B0BFF">
        <w:lastRenderedPageBreak/>
        <w:drawing>
          <wp:inline distT="0" distB="0" distL="0" distR="0" wp14:anchorId="75C06EF3" wp14:editId="06A3B9F7">
            <wp:extent cx="5486400" cy="2323465"/>
            <wp:effectExtent l="0" t="0" r="0" b="635"/>
            <wp:docPr id="13310150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15011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653" w14:textId="77777777" w:rsidR="000457FD" w:rsidRDefault="000457FD"/>
    <w:p w14:paraId="78BC9753" w14:textId="77777777" w:rsidR="000457FD" w:rsidRDefault="000457FD"/>
    <w:p w14:paraId="69F5FA45" w14:textId="77777777" w:rsidR="000457FD" w:rsidRDefault="000457FD"/>
    <w:p w14:paraId="388E6C00" w14:textId="77777777" w:rsidR="000457FD" w:rsidRDefault="000457FD"/>
    <w:p w14:paraId="60DD34F3" w14:textId="77777777" w:rsidR="000457FD" w:rsidRDefault="000457FD"/>
    <w:p w14:paraId="79CE862A" w14:textId="77777777" w:rsidR="000B0BFF" w:rsidRDefault="000B0BFF"/>
    <w:p w14:paraId="645DB55A" w14:textId="77777777" w:rsidR="000B0BFF" w:rsidRDefault="000B0BFF"/>
    <w:p w14:paraId="69286C34" w14:textId="77777777" w:rsidR="000B0BFF" w:rsidRDefault="000B0BFF"/>
    <w:p w14:paraId="7FC6A89A" w14:textId="77777777" w:rsidR="000B0BFF" w:rsidRDefault="000B0BFF"/>
    <w:p w14:paraId="15A0C514" w14:textId="6B762762" w:rsidR="000B0BFF" w:rsidRDefault="000B0BFF"/>
    <w:p w14:paraId="42203577" w14:textId="77777777" w:rsidR="000B0BFF" w:rsidRDefault="000B0BFF"/>
    <w:p w14:paraId="3FC21DE9" w14:textId="77777777" w:rsidR="000B0BFF" w:rsidRDefault="000B0BFF"/>
    <w:p w14:paraId="14A57CBF" w14:textId="77777777" w:rsidR="000B0BFF" w:rsidRDefault="000B0BFF"/>
    <w:p w14:paraId="04D0D3B1" w14:textId="77777777" w:rsidR="000B0BFF" w:rsidRDefault="000B0BFF"/>
    <w:p w14:paraId="28DCC3A7" w14:textId="77777777" w:rsidR="000B0BFF" w:rsidRDefault="000B0BFF"/>
    <w:p w14:paraId="217255D0" w14:textId="77777777" w:rsidR="000B0BFF" w:rsidRDefault="000B0BFF"/>
    <w:p w14:paraId="14532929" w14:textId="77777777" w:rsidR="000B0BFF" w:rsidRDefault="000B0BFF"/>
    <w:p w14:paraId="2FD88892" w14:textId="77777777" w:rsidR="000B0BFF" w:rsidRDefault="000B0BFF"/>
    <w:p w14:paraId="1C450034" w14:textId="77777777" w:rsidR="000457FD" w:rsidRPr="000457FD" w:rsidRDefault="000457FD" w:rsidP="000457FD">
      <w:pPr>
        <w:rPr>
          <w:b/>
          <w:bCs/>
          <w:lang w:val="es-MX"/>
        </w:rPr>
      </w:pPr>
      <w:r w:rsidRPr="000457FD">
        <w:rPr>
          <w:b/>
          <w:bCs/>
          <w:lang w:val="es-MX"/>
        </w:rPr>
        <w:lastRenderedPageBreak/>
        <w:t>Conclusiones</w:t>
      </w:r>
    </w:p>
    <w:p w14:paraId="03F4D0FB" w14:textId="77777777" w:rsidR="000B0BFF" w:rsidRPr="000B0BFF" w:rsidRDefault="000B0BFF" w:rsidP="000B0BFF">
      <w:pPr>
        <w:rPr>
          <w:lang w:val="es-MX"/>
        </w:rPr>
      </w:pPr>
      <w:r w:rsidRPr="000B0BFF">
        <w:rPr>
          <w:lang w:val="es-MX"/>
        </w:rPr>
        <w:t xml:space="preserve">El desarrollo de este proyecto permitió aplicar de manera práctica los conceptos de la </w:t>
      </w:r>
      <w:r w:rsidRPr="000B0BFF">
        <w:rPr>
          <w:b/>
          <w:bCs/>
          <w:lang w:val="es-MX"/>
        </w:rPr>
        <w:t>Programación Orientada a Objetos (POO)</w:t>
      </w:r>
      <w:r w:rsidRPr="000B0BFF">
        <w:rPr>
          <w:lang w:val="es-MX"/>
        </w:rPr>
        <w:t xml:space="preserve">, en especial el </w:t>
      </w:r>
      <w:r w:rsidRPr="000B0BFF">
        <w:rPr>
          <w:b/>
          <w:bCs/>
          <w:lang w:val="es-MX"/>
        </w:rPr>
        <w:t>polimorfismo</w:t>
      </w:r>
      <w:r w:rsidRPr="000B0BFF">
        <w:rPr>
          <w:lang w:val="es-MX"/>
        </w:rPr>
        <w:t>, que facilita la creación de sistemas dinámicos y modulares. A través de la implementación de una clase abstracta y de varias subclases, se logró diseñar una estructura flexible que puede adaptarse fácilmente a nuevos tipos de productos sin alterar el funcionamiento del sistema principal.</w:t>
      </w:r>
    </w:p>
    <w:p w14:paraId="6201EA2C" w14:textId="77777777" w:rsidR="000B0BFF" w:rsidRPr="000B0BFF" w:rsidRDefault="000B0BFF" w:rsidP="000B0BFF">
      <w:pPr>
        <w:rPr>
          <w:lang w:val="es-MX"/>
        </w:rPr>
      </w:pPr>
      <w:r w:rsidRPr="000B0BFF">
        <w:rPr>
          <w:lang w:val="es-MX"/>
        </w:rPr>
        <w:t>Además, se demostró cómo el uso de métodos abstractos y herencia favorece la reutilización del código y la simplificación de procesos, ya que cada clase derivada puede modificar o extender el comportamiento base según sus propias características. En este caso, cada producto (electrónico, alimento o prenda de ropa) comparte una base común, pero mantiene sus particularidades, lo cual refleja una estructura de programación eficiente y organizada.</w:t>
      </w:r>
    </w:p>
    <w:p w14:paraId="7E8194A3" w14:textId="77777777" w:rsidR="000B0BFF" w:rsidRPr="000B0BFF" w:rsidRDefault="000B0BFF" w:rsidP="000B0BFF">
      <w:pPr>
        <w:rPr>
          <w:lang w:val="es-MX"/>
        </w:rPr>
      </w:pPr>
      <w:r w:rsidRPr="000B0BFF">
        <w:rPr>
          <w:lang w:val="es-MX"/>
        </w:rPr>
        <w:t xml:space="preserve">El proyecto también permitió reforzar la comprensión sobre la importancia </w:t>
      </w:r>
      <w:proofErr w:type="gramStart"/>
      <w:r w:rsidRPr="000B0BFF">
        <w:rPr>
          <w:lang w:val="es-MX"/>
        </w:rPr>
        <w:t xml:space="preserve">de la </w:t>
      </w:r>
      <w:r w:rsidRPr="000B0BFF">
        <w:rPr>
          <w:b/>
          <w:bCs/>
          <w:lang w:val="es-MX"/>
        </w:rPr>
        <w:t>modularidad</w:t>
      </w:r>
      <w:proofErr w:type="gramEnd"/>
      <w:r w:rsidRPr="000B0BFF">
        <w:rPr>
          <w:lang w:val="es-MX"/>
        </w:rPr>
        <w:t xml:space="preserve"> y el </w:t>
      </w:r>
      <w:r w:rsidRPr="000B0BFF">
        <w:rPr>
          <w:b/>
          <w:bCs/>
          <w:lang w:val="es-MX"/>
        </w:rPr>
        <w:t>mantenimiento del software</w:t>
      </w:r>
      <w:r w:rsidRPr="000B0BFF">
        <w:rPr>
          <w:lang w:val="es-MX"/>
        </w:rPr>
        <w:t>, al mostrar cómo los cambios en una parte del sistema no afectan al resto del código cuando se respetan los principios de encapsulamiento y herencia. Finalmente, esta práctica representa un ejemplo claro de cómo los fundamentos teóricos de la POO pueden aplicarse a situaciones del mundo real, como la administración de inventarios, demostrando el poder del polimorfismo para resolver problemas de manera más elegante y escalable.</w:t>
      </w:r>
    </w:p>
    <w:p w14:paraId="76F5637D" w14:textId="669AA785" w:rsidR="000457FD" w:rsidRDefault="000457FD">
      <w:r>
        <w:br w:type="page"/>
      </w:r>
    </w:p>
    <w:p w14:paraId="0A502B97" w14:textId="7EC446C4" w:rsidR="000457FD" w:rsidRPr="000457FD" w:rsidRDefault="000457FD" w:rsidP="000457FD">
      <w:pPr>
        <w:rPr>
          <w:b/>
          <w:bCs/>
          <w:lang w:val="es-MX"/>
        </w:rPr>
      </w:pPr>
      <w:r w:rsidRPr="000457FD">
        <w:rPr>
          <w:b/>
          <w:bCs/>
          <w:lang w:val="es-MX"/>
        </w:rPr>
        <w:lastRenderedPageBreak/>
        <w:t xml:space="preserve">Referencias Bibliográficas </w:t>
      </w:r>
    </w:p>
    <w:p w14:paraId="40A4FAF9" w14:textId="77777777" w:rsidR="000457FD" w:rsidRPr="000457FD" w:rsidRDefault="000457FD" w:rsidP="000457FD">
      <w:pPr>
        <w:numPr>
          <w:ilvl w:val="0"/>
          <w:numId w:val="11"/>
        </w:numPr>
        <w:rPr>
          <w:lang w:val="es-MX"/>
        </w:rPr>
      </w:pPr>
      <w:proofErr w:type="spellStart"/>
      <w:r w:rsidRPr="000457FD">
        <w:rPr>
          <w:lang w:val="es-MX"/>
        </w:rPr>
        <w:t>Deitel</w:t>
      </w:r>
      <w:proofErr w:type="spellEnd"/>
      <w:r w:rsidRPr="000457FD">
        <w:rPr>
          <w:lang w:val="es-MX"/>
        </w:rPr>
        <w:t xml:space="preserve">, P., &amp; </w:t>
      </w:r>
      <w:proofErr w:type="spellStart"/>
      <w:r w:rsidRPr="000457FD">
        <w:rPr>
          <w:lang w:val="es-MX"/>
        </w:rPr>
        <w:t>Deitel</w:t>
      </w:r>
      <w:proofErr w:type="spellEnd"/>
      <w:r w:rsidRPr="000457FD">
        <w:rPr>
          <w:lang w:val="es-MX"/>
        </w:rPr>
        <w:t xml:space="preserve">, H. (2017). </w:t>
      </w:r>
      <w:r w:rsidRPr="000457FD">
        <w:rPr>
          <w:i/>
          <w:iCs/>
          <w:lang w:val="es-MX"/>
        </w:rPr>
        <w:t xml:space="preserve">Java: </w:t>
      </w:r>
      <w:proofErr w:type="spellStart"/>
      <w:r w:rsidRPr="000457FD">
        <w:rPr>
          <w:i/>
          <w:iCs/>
          <w:lang w:val="es-MX"/>
        </w:rPr>
        <w:t>How</w:t>
      </w:r>
      <w:proofErr w:type="spellEnd"/>
      <w:r w:rsidRPr="000457FD">
        <w:rPr>
          <w:i/>
          <w:iCs/>
          <w:lang w:val="es-MX"/>
        </w:rPr>
        <w:t xml:space="preserve"> to </w:t>
      </w:r>
      <w:proofErr w:type="spellStart"/>
      <w:r w:rsidRPr="000457FD">
        <w:rPr>
          <w:i/>
          <w:iCs/>
          <w:lang w:val="es-MX"/>
        </w:rPr>
        <w:t>Program</w:t>
      </w:r>
      <w:proofErr w:type="spellEnd"/>
      <w:r w:rsidRPr="000457FD">
        <w:rPr>
          <w:lang w:val="es-MX"/>
        </w:rPr>
        <w:t xml:space="preserve"> (10th ed.). Pearson </w:t>
      </w:r>
      <w:proofErr w:type="spellStart"/>
      <w:r w:rsidRPr="000457FD">
        <w:rPr>
          <w:lang w:val="es-MX"/>
        </w:rPr>
        <w:t>Education</w:t>
      </w:r>
      <w:proofErr w:type="spellEnd"/>
      <w:r w:rsidRPr="000457FD">
        <w:rPr>
          <w:lang w:val="es-MX"/>
        </w:rPr>
        <w:t>.</w:t>
      </w:r>
    </w:p>
    <w:p w14:paraId="143D085D" w14:textId="77777777" w:rsidR="000457FD" w:rsidRPr="000457FD" w:rsidRDefault="000457FD" w:rsidP="000457FD">
      <w:pPr>
        <w:numPr>
          <w:ilvl w:val="0"/>
          <w:numId w:val="11"/>
        </w:numPr>
        <w:rPr>
          <w:lang w:val="es-MX"/>
        </w:rPr>
      </w:pPr>
      <w:r w:rsidRPr="000457FD">
        <w:rPr>
          <w:lang w:val="es-MX"/>
        </w:rPr>
        <w:t xml:space="preserve">Oracle. (2024). </w:t>
      </w:r>
      <w:proofErr w:type="spellStart"/>
      <w:r w:rsidRPr="000457FD">
        <w:rPr>
          <w:i/>
          <w:iCs/>
          <w:lang w:val="es-MX"/>
        </w:rPr>
        <w:t>The</w:t>
      </w:r>
      <w:proofErr w:type="spellEnd"/>
      <w:r w:rsidRPr="000457FD">
        <w:rPr>
          <w:i/>
          <w:iCs/>
          <w:lang w:val="es-MX"/>
        </w:rPr>
        <w:t xml:space="preserve"> Java™ </w:t>
      </w:r>
      <w:proofErr w:type="spellStart"/>
      <w:r w:rsidRPr="000457FD">
        <w:rPr>
          <w:i/>
          <w:iCs/>
          <w:lang w:val="es-MX"/>
        </w:rPr>
        <w:t>Tutorials</w:t>
      </w:r>
      <w:proofErr w:type="spellEnd"/>
      <w:r w:rsidRPr="000457FD">
        <w:rPr>
          <w:lang w:val="es-MX"/>
        </w:rPr>
        <w:t xml:space="preserve">. </w:t>
      </w:r>
      <w:hyperlink r:id="rId12" w:tgtFrame="_new" w:history="1">
        <w:r w:rsidRPr="000457FD">
          <w:rPr>
            <w:rStyle w:val="Hipervnculo"/>
            <w:lang w:val="es-MX"/>
          </w:rPr>
          <w:t>https://docs.oracle.com/javase/tutorial/</w:t>
        </w:r>
      </w:hyperlink>
    </w:p>
    <w:p w14:paraId="04768C77" w14:textId="77777777" w:rsidR="000457FD" w:rsidRPr="000457FD" w:rsidRDefault="000457FD" w:rsidP="000457FD">
      <w:pPr>
        <w:numPr>
          <w:ilvl w:val="0"/>
          <w:numId w:val="11"/>
        </w:numPr>
        <w:rPr>
          <w:lang w:val="es-MX"/>
        </w:rPr>
      </w:pPr>
      <w:r w:rsidRPr="000457FD">
        <w:rPr>
          <w:lang w:val="es-MX"/>
        </w:rPr>
        <w:t xml:space="preserve">Sierra, K., &amp; Bates, B. (2018). </w:t>
      </w:r>
      <w:r w:rsidRPr="000457FD">
        <w:rPr>
          <w:i/>
          <w:iCs/>
          <w:lang w:val="es-MX"/>
        </w:rPr>
        <w:t xml:space="preserve">Head </w:t>
      </w:r>
      <w:proofErr w:type="spellStart"/>
      <w:r w:rsidRPr="000457FD">
        <w:rPr>
          <w:i/>
          <w:iCs/>
          <w:lang w:val="es-MX"/>
        </w:rPr>
        <w:t>First</w:t>
      </w:r>
      <w:proofErr w:type="spellEnd"/>
      <w:r w:rsidRPr="000457FD">
        <w:rPr>
          <w:i/>
          <w:iCs/>
          <w:lang w:val="es-MX"/>
        </w:rPr>
        <w:t xml:space="preserve"> Java</w:t>
      </w:r>
      <w:r w:rsidRPr="000457FD">
        <w:rPr>
          <w:lang w:val="es-MX"/>
        </w:rPr>
        <w:t xml:space="preserve"> (3rd ed.). O’Reilly Media.</w:t>
      </w:r>
    </w:p>
    <w:p w14:paraId="561987C2" w14:textId="77777777" w:rsidR="000457FD" w:rsidRDefault="000457FD"/>
    <w:sectPr w:rsidR="000457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791FB2"/>
    <w:multiLevelType w:val="multilevel"/>
    <w:tmpl w:val="715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81E8F"/>
    <w:multiLevelType w:val="multilevel"/>
    <w:tmpl w:val="2988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91415">
    <w:abstractNumId w:val="8"/>
  </w:num>
  <w:num w:numId="2" w16cid:durableId="1066151726">
    <w:abstractNumId w:val="6"/>
  </w:num>
  <w:num w:numId="3" w16cid:durableId="416363302">
    <w:abstractNumId w:val="5"/>
  </w:num>
  <w:num w:numId="4" w16cid:durableId="787357735">
    <w:abstractNumId w:val="4"/>
  </w:num>
  <w:num w:numId="5" w16cid:durableId="385186527">
    <w:abstractNumId w:val="7"/>
  </w:num>
  <w:num w:numId="6" w16cid:durableId="1081869299">
    <w:abstractNumId w:val="3"/>
  </w:num>
  <w:num w:numId="7" w16cid:durableId="1978100999">
    <w:abstractNumId w:val="2"/>
  </w:num>
  <w:num w:numId="8" w16cid:durableId="607086873">
    <w:abstractNumId w:val="1"/>
  </w:num>
  <w:num w:numId="9" w16cid:durableId="1793131519">
    <w:abstractNumId w:val="0"/>
  </w:num>
  <w:num w:numId="10" w16cid:durableId="1500542422">
    <w:abstractNumId w:val="10"/>
  </w:num>
  <w:num w:numId="11" w16cid:durableId="11869477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7FD"/>
    <w:rsid w:val="0006063C"/>
    <w:rsid w:val="000B0BFF"/>
    <w:rsid w:val="0015074B"/>
    <w:rsid w:val="0029639D"/>
    <w:rsid w:val="00326F90"/>
    <w:rsid w:val="003C5056"/>
    <w:rsid w:val="00416ADB"/>
    <w:rsid w:val="007B7033"/>
    <w:rsid w:val="00950C4F"/>
    <w:rsid w:val="00A4030C"/>
    <w:rsid w:val="00AA1D8D"/>
    <w:rsid w:val="00B47730"/>
    <w:rsid w:val="00B927A8"/>
    <w:rsid w:val="00BA54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D13BA"/>
  <w14:defaultImageDpi w14:val="300"/>
  <w15:docId w15:val="{98220717-6D2E-42F2-BC8E-2F87FBC6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50C4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cs.oracle.com/javase/tutori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1090</Words>
  <Characters>6576</Characters>
  <Application>Microsoft Office Word</Application>
  <DocSecurity>0</DocSecurity>
  <Lines>274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Alejandro Santillan Gonzalez</cp:lastModifiedBy>
  <cp:revision>2</cp:revision>
  <dcterms:created xsi:type="dcterms:W3CDTF">2025-11-10T02:50:00Z</dcterms:created>
  <dcterms:modified xsi:type="dcterms:W3CDTF">2025-11-10T02:50:00Z</dcterms:modified>
  <cp:category/>
</cp:coreProperties>
</file>